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6</w:t>
      </w:r>
    </w:p>
    <w:p>
      <w:pPr>
        <w:jc w:val="center"/>
      </w:pPr>
      <w:r>
        <w:rPr>
          <w:b/>
          <w:sz w:val="30"/>
        </w:rPr>
        <w:t>Простой Telegram бот с кнопками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Разработать простого Telegram бота на Python, использующего функциональность создания кнопок.</w:t>
      </w:r>
    </w:p>
    <w:p>
      <w:r>
        <w:rPr>
          <w:sz w:val="18"/>
        </w:rPr>
        <w:t>Условие работы: https://github.com/ugapanyuk/BKIT_2021/wiki/lab_bot1</w:t>
      </w:r>
    </w:p>
    <w:p>
      <w:pPr>
        <w:pStyle w:val="Heading1"/>
      </w:pPr>
      <w:r>
        <w:t>Решение</w:t>
      </w:r>
    </w:p>
    <w:p>
      <w:r>
        <w:t>Учебный бот показывает reply клавиатуру с кнопками Лабораторные, Вариант и Помощь. Функция reply формирует ответ и клавиатуру, а отдельный модуль выполняет getUpdates и sendMessage через стандартный urllib. Секретный токен читается из TELEGRAM_BOT_TOKEN и не записывается в исходники.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Heading1"/>
      </w:pPr>
      <w:r>
        <w:t>Текст программы</w:t>
      </w:r>
    </w:p>
    <w:p>
      <w:pPr>
        <w:keepNext/>
        <w:spacing w:before="160" w:after="80"/>
      </w:pPr>
      <w:r>
        <w:rPr>
          <w:b/>
        </w:rPr>
        <w:t>Файл labs/06_bot/bot.py</w:t>
      </w:r>
    </w:p>
    <w:p>
      <w:pPr>
        <w:pStyle w:val="SourceCode"/>
      </w:pPr>
      <w:r>
        <w:t>KEYBOARD = {'keyboard': [['Лабораторные', 'Вариант'], ['Помощь']],</w:t>
      </w:r>
    </w:p>
    <w:p>
      <w:pPr>
        <w:pStyle w:val="SourceCode"/>
      </w:pPr>
      <w:r>
        <w:t xml:space="preserve">            'resize_keyboard': True}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reply(user, text):</w:t>
      </w:r>
    </w:p>
    <w:p>
      <w:pPr>
        <w:pStyle w:val="SourceCode"/>
      </w:pPr>
      <w:r>
        <w:t xml:space="preserve">    answers = {</w:t>
      </w:r>
    </w:p>
    <w:p>
      <w:pPr>
        <w:pStyle w:val="SourceCode"/>
      </w:pPr>
      <w:r>
        <w:t xml:space="preserve">        '/start': 'Привет! Выберите кнопку учебного бота.',</w:t>
      </w:r>
    </w:p>
    <w:p>
      <w:pPr>
        <w:pStyle w:val="SourceCode"/>
      </w:pPr>
      <w:r>
        <w:t xml:space="preserve">        'Лабораторные': 'Темы: основы Python, ООП, функции, тесты и Telegram-боты.',</w:t>
      </w:r>
    </w:p>
    <w:p>
      <w:pPr>
        <w:pStyle w:val="SourceCode"/>
      </w:pPr>
      <w:r>
        <w:t xml:space="preserve">        'Вариант': 'Номер варианта: 17.',</w:t>
      </w:r>
    </w:p>
    <w:p>
      <w:pPr>
        <w:pStyle w:val="SourceCode"/>
      </w:pPr>
      <w:r>
        <w:t xml:space="preserve">        'Помощь': 'Нажмите кнопку. Команда /start показывает меню.',</w:t>
      </w:r>
    </w:p>
    <w:p>
      <w:pPr>
        <w:pStyle w:val="SourceCode"/>
      </w:pPr>
      <w:r>
        <w:t xml:space="preserve">        '/help': 'Нажмите кнопку. Команда /start показывает меню.',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return answers.get(text, 'Неизвестная команда. Выберите кнопку.'), KEYBOARD</w:t>
      </w:r>
    </w:p>
    <w:p>
      <w:pPr>
        <w:keepNext/>
        <w:spacing w:before="160" w:after="80"/>
      </w:pPr>
      <w:r>
        <w:rPr>
          <w:b/>
        </w:rPr>
        <w:t>Файл labs/06_bot/main.py</w:t>
      </w:r>
    </w:p>
    <w:p>
      <w:pPr>
        <w:pStyle w:val="SourceCode"/>
      </w:pPr>
      <w:r>
        <w:t>import sys</w:t>
      </w:r>
    </w:p>
    <w:p>
      <w:pPr>
        <w:pStyle w:val="SourceCode"/>
      </w:pPr>
      <w:r>
        <w:t>from bot import reply</w:t>
      </w:r>
    </w:p>
    <w:p>
      <w:pPr>
        <w:pStyle w:val="SourceCode"/>
      </w:pPr>
      <w:r>
        <w:t>from telegram_api import run_bot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if '--demo' in sys.argv:</w:t>
      </w:r>
    </w:p>
    <w:p>
      <w:pPr>
        <w:pStyle w:val="SourceCode"/>
      </w:pPr>
      <w:r>
        <w:t xml:space="preserve">        for message in ['/start', 'Лабораторные', 'Вариант', 'Помощь', '???']:</w:t>
      </w:r>
    </w:p>
    <w:p>
      <w:pPr>
        <w:pStyle w:val="SourceCode"/>
      </w:pPr>
      <w:r>
        <w:t xml:space="preserve">            answer, keyboard = reply(1, message)</w:t>
      </w:r>
    </w:p>
    <w:p>
      <w:pPr>
        <w:pStyle w:val="SourceCode"/>
      </w:pPr>
      <w:r>
        <w:t xml:space="preserve">            print('Пользователь:', message)</w:t>
      </w:r>
    </w:p>
    <w:p>
      <w:pPr>
        <w:pStyle w:val="SourceCode"/>
      </w:pPr>
      <w:r>
        <w:t xml:space="preserve">            print('Бот:', answer)</w:t>
      </w:r>
    </w:p>
    <w:p>
      <w:pPr>
        <w:pStyle w:val="SourceCode"/>
      </w:pPr>
      <w:r>
        <w:t xml:space="preserve">        print('Кнопки:', keyboard['keyboard'])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run_bot(reply)</w:t>
      </w:r>
    </w:p>
    <w:p>
      <w:pPr>
        <w:keepNext/>
        <w:spacing w:before="160" w:after="80"/>
      </w:pPr>
      <w:r>
        <w:rPr>
          <w:b/>
        </w:rPr>
        <w:t>Файл labs/06_bot/telegram_api.py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from urllib.request import Request, urlopen</w:t>
      </w:r>
    </w:p>
    <w:p>
      <w:pPr>
        <w:pStyle w:val="SourceCode"/>
      </w:pPr>
      <w:r>
        <w:t>from urllib.error import URLError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api_call(token, method, payload):</w:t>
      </w:r>
    </w:p>
    <w:p>
      <w:pPr>
        <w:pStyle w:val="SourceCode"/>
      </w:pPr>
      <w:r>
        <w:t xml:space="preserve">    data = json.dumps(payload).encode('utf-8')</w:t>
      </w:r>
    </w:p>
    <w:p>
      <w:pPr>
        <w:pStyle w:val="SourceCode"/>
      </w:pPr>
      <w:r>
        <w:t xml:space="preserve">    request = Request(f'https://api.telegram.org/bot{token}/{method}', data=data,</w:t>
      </w:r>
    </w:p>
    <w:p>
      <w:pPr>
        <w:pStyle w:val="SourceCode"/>
      </w:pPr>
      <w:r>
        <w:t xml:space="preserve">                      headers={'Content-Type': 'application/json'})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with urlopen(request, timeout=40) as response:</w:t>
      </w:r>
    </w:p>
    <w:p>
      <w:pPr>
        <w:pStyle w:val="SourceCode"/>
      </w:pPr>
      <w:r>
        <w:t xml:space="preserve">            answer = json.load(response)</w:t>
      </w:r>
    </w:p>
    <w:p>
      <w:pPr>
        <w:pStyle w:val="SourceCode"/>
      </w:pPr>
      <w:r>
        <w:t xml:space="preserve">    except (URLError, TimeoutError, ValueError):</w:t>
      </w:r>
    </w:p>
    <w:p>
      <w:pPr>
        <w:pStyle w:val="SourceCode"/>
      </w:pPr>
      <w:r>
        <w:t xml:space="preserve">        # Не выводим URL ошибки: он содержит секретный токен.</w:t>
      </w:r>
    </w:p>
    <w:p>
      <w:pPr>
        <w:pStyle w:val="SourceCode"/>
      </w:pPr>
      <w:r>
        <w:t xml:space="preserve">        raise RuntimeError('Не удалось обратиться к Telegram API') from None</w:t>
      </w:r>
    </w:p>
    <w:p>
      <w:pPr>
        <w:pStyle w:val="SourceCode"/>
      </w:pPr>
      <w:r>
        <w:t xml:space="preserve">    if not answer.get('ok'):</w:t>
      </w:r>
    </w:p>
    <w:p>
      <w:pPr>
        <w:pStyle w:val="SourceCode"/>
      </w:pPr>
      <w:r>
        <w:t xml:space="preserve">        raise RuntimeError('Telegram API отклонил запрос')</w:t>
      </w:r>
    </w:p>
    <w:p>
      <w:pPr>
        <w:pStyle w:val="SourceCode"/>
      </w:pPr>
      <w:r>
        <w:t xml:space="preserve">    return answer['result']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run_bot(reply):</w:t>
      </w:r>
    </w:p>
    <w:p>
      <w:pPr>
        <w:pStyle w:val="SourceCode"/>
      </w:pPr>
      <w:r>
        <w:t xml:space="preserve">    token = os.environ.get('TELEGRAM_BOT_TOKEN')</w:t>
      </w:r>
    </w:p>
    <w:p>
      <w:pPr>
        <w:pStyle w:val="SourceCode"/>
      </w:pPr>
      <w:r>
        <w:t xml:space="preserve">    if not token:</w:t>
      </w:r>
    </w:p>
    <w:p>
      <w:pPr>
        <w:pStyle w:val="SourceCode"/>
      </w:pPr>
      <w:r>
        <w:t xml:space="preserve">        raise SystemExit('Задайте TELEGRAM_BOT_TOKEN или запустите main.py --demo')</w:t>
      </w:r>
    </w:p>
    <w:p>
      <w:pPr>
        <w:pStyle w:val="SourceCode"/>
      </w:pPr>
      <w:r>
        <w:t xml:space="preserve">    offset = 0</w:t>
      </w:r>
    </w:p>
    <w:p>
      <w:pPr>
        <w:pStyle w:val="SourceCode"/>
      </w:pPr>
      <w:r>
        <w:t xml:space="preserve">    print('Бот запущен. Для остановки нажмите Ctrl+C.')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while True:</w:t>
      </w:r>
    </w:p>
    <w:p>
      <w:pPr>
        <w:pStyle w:val="SourceCode"/>
      </w:pPr>
      <w:r>
        <w:t xml:space="preserve">            updates = api_call(token, 'getUpdates', {'offset': offset, 'timeout': 30,</w:t>
      </w:r>
    </w:p>
    <w:p>
      <w:pPr>
        <w:pStyle w:val="SourceCode"/>
      </w:pPr>
      <w:r>
        <w:t xml:space="preserve">                                                   'allowed_updates': ['message']})</w:t>
      </w:r>
    </w:p>
    <w:p>
      <w:pPr>
        <w:pStyle w:val="SourceCode"/>
      </w:pPr>
      <w:r>
        <w:t xml:space="preserve">            for update in updates:</w:t>
      </w:r>
    </w:p>
    <w:p>
      <w:pPr>
        <w:pStyle w:val="SourceCode"/>
      </w:pPr>
      <w:r>
        <w:t xml:space="preserve">                message = update.get('message', {})</w:t>
      </w:r>
    </w:p>
    <w:p>
      <w:pPr>
        <w:pStyle w:val="SourceCode"/>
      </w:pPr>
      <w:r>
        <w:t xml:space="preserve">                if 'text' in message:</w:t>
      </w:r>
    </w:p>
    <w:p>
      <w:pPr>
        <w:pStyle w:val="SourceCode"/>
      </w:pPr>
      <w:r>
        <w:t xml:space="preserve">                    key = (message['chat']['id'], message['from']['id'])</w:t>
      </w:r>
    </w:p>
    <w:p>
      <w:pPr>
        <w:pStyle w:val="SourceCode"/>
      </w:pPr>
      <w:r>
        <w:t xml:space="preserve">                    text, keyboard = reply(key, message['text'])</w:t>
      </w:r>
    </w:p>
    <w:p>
      <w:pPr>
        <w:pStyle w:val="SourceCode"/>
      </w:pPr>
      <w:r>
        <w:t xml:space="preserve">                    payload = {'chat_id': message['chat']['id'], 'text': text}</w:t>
      </w:r>
    </w:p>
    <w:p>
      <w:pPr>
        <w:pStyle w:val="SourceCode"/>
      </w:pPr>
      <w:r>
        <w:t xml:space="preserve">                    if keyboard:</w:t>
      </w:r>
    </w:p>
    <w:p>
      <w:pPr>
        <w:pStyle w:val="SourceCode"/>
      </w:pPr>
      <w:r>
        <w:t xml:space="preserve">                        payload['reply_markup'] = keyboard</w:t>
      </w:r>
    </w:p>
    <w:p>
      <w:pPr>
        <w:pStyle w:val="SourceCode"/>
      </w:pPr>
      <w:r>
        <w:t xml:space="preserve">                    api_call(token, 'sendMessage', payload)</w:t>
      </w:r>
    </w:p>
    <w:p>
      <w:pPr>
        <w:pStyle w:val="SourceCode"/>
      </w:pPr>
      <w:r>
        <w:t xml:space="preserve">                offset = update['update_id'] + 1</w:t>
      </w:r>
    </w:p>
    <w:p>
      <w:pPr>
        <w:pStyle w:val="SourceCode"/>
      </w:pPr>
      <w:r>
        <w:t xml:space="preserve">    except KeyboardInterrupt:</w:t>
      </w:r>
    </w:p>
    <w:p>
      <w:pPr>
        <w:pStyle w:val="SourceCode"/>
      </w:pPr>
      <w:r>
        <w:t xml:space="preserve">        print('Бот остановлен.')</w:t>
      </w:r>
    </w:p>
    <w:p>
      <w:pPr>
        <w:pStyle w:val="SourceCode"/>
      </w:pPr>
      <w:r>
        <w:t xml:space="preserve">    except RuntimeError as error:</w:t>
      </w:r>
    </w:p>
    <w:p>
      <w:pPr>
        <w:pStyle w:val="SourceCode"/>
      </w:pPr>
      <w:r>
        <w:t xml:space="preserve">        raise SystemExit(str(error)) from None</w:t>
      </w:r>
    </w:p>
    <w:p>
      <w:pPr>
        <w:keepNext/>
        <w:spacing w:before="160" w:after="80"/>
      </w:pPr>
      <w:r>
        <w:rPr>
          <w:b/>
        </w:rPr>
        <w:t>Файл labs/06_bot/test_bot.py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unittest.mock import patch</w:t>
      </w:r>
    </w:p>
    <w:p>
      <w:pPr>
        <w:pStyle w:val="SourceCode"/>
      </w:pPr>
      <w:r>
        <w:t>from bot import reply</w:t>
      </w:r>
    </w:p>
    <w:p>
      <w:pPr>
        <w:pStyle w:val="SourceCode"/>
      </w:pPr>
      <w:r>
        <w:t>from telegram_api import api_call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BotTests(unittest.TestCase):</w:t>
      </w:r>
    </w:p>
    <w:p>
      <w:pPr>
        <w:pStyle w:val="SourceCode"/>
      </w:pPr>
      <w:r>
        <w:t xml:space="preserve">    def test_menu_has_buttons(self):</w:t>
      </w:r>
    </w:p>
    <w:p>
      <w:pPr>
        <w:pStyle w:val="SourceCode"/>
      </w:pPr>
      <w:r>
        <w:t xml:space="preserve">        text, keyboard = reply(1, '/start')</w:t>
      </w:r>
    </w:p>
    <w:p>
      <w:pPr>
        <w:pStyle w:val="SourceCode"/>
      </w:pPr>
      <w:r>
        <w:t xml:space="preserve">        self.assertIn('Выберите', text)</w:t>
      </w:r>
    </w:p>
    <w:p>
      <w:pPr>
        <w:pStyle w:val="SourceCode"/>
      </w:pPr>
      <w:r>
        <w:t xml:space="preserve">        self.assertIn(['Лабораторные', 'Вариант'], keyboard['keyboard'])</w:t>
      </w:r>
    </w:p>
    <w:p>
      <w:pPr>
        <w:pStyle w:val="SourceCode"/>
      </w:pPr>
    </w:p>
    <w:p>
      <w:pPr>
        <w:pStyle w:val="SourceCode"/>
      </w:pPr>
      <w:r>
        <w:t xml:space="preserve">    def test_variant_and_unknown_message(self):</w:t>
      </w:r>
    </w:p>
    <w:p>
      <w:pPr>
        <w:pStyle w:val="SourceCode"/>
      </w:pPr>
      <w:r>
        <w:t xml:space="preserve">        self.assertIn('17', reply(1, 'Вариант')[0])</w:t>
      </w:r>
    </w:p>
    <w:p>
      <w:pPr>
        <w:pStyle w:val="SourceCode"/>
      </w:pPr>
      <w:r>
        <w:t xml:space="preserve">        self.assertIn('Неизвестная', reply(1, '???')[0])</w:t>
      </w:r>
    </w:p>
    <w:p>
      <w:pPr>
        <w:pStyle w:val="SourceCode"/>
      </w:pPr>
    </w:p>
    <w:p>
      <w:pPr>
        <w:pStyle w:val="SourceCode"/>
      </w:pPr>
      <w:r>
        <w:t xml:space="preserve">    @patch('telegram_api.urlopen')</w:t>
      </w:r>
    </w:p>
    <w:p>
      <w:pPr>
        <w:pStyle w:val="SourceCode"/>
      </w:pPr>
      <w:r>
        <w:t xml:space="preserve">    def test_api_payload_with_mock(self, urlopen):</w:t>
      </w:r>
    </w:p>
    <w:p>
      <w:pPr>
        <w:pStyle w:val="SourceCode"/>
      </w:pPr>
      <w:r>
        <w:t xml:space="preserve">        response = urlopen.return_value.__enter__.return_value</w:t>
      </w:r>
    </w:p>
    <w:p>
      <w:pPr>
        <w:pStyle w:val="SourceCode"/>
      </w:pPr>
      <w:r>
        <w:t xml:space="preserve">        response.read.return_value = b'{"ok": true, "result": []}'</w:t>
      </w:r>
    </w:p>
    <w:p>
      <w:pPr>
        <w:pStyle w:val="SourceCode"/>
      </w:pPr>
      <w:r>
        <w:t xml:space="preserve">        self.assertEqual(api_call('test-token', 'getUpdates', {}), [])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166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6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837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3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pStyle w:val="Heading1"/>
      </w:pPr>
      <w:r>
        <w:t>Проверка результата</w:t>
      </w:r>
    </w:p>
    <w:p>
      <w:r>
        <w:t>Локально проверены ответы меню, неизвестная команда и JSON ответ транспорта с Mock. Демонстрационный режим не подключается к Telegram. Для проверки живого бота нужно создать его через BotFather, задать токен и выполнить python main.py. Скриншоты переписки в Telegram в отчёт не включены, поскольку сетевой запуск без токена не выполнялся.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