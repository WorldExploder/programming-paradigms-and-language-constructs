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МГТУ им Н Э Баумана</w:t>
      </w:r>
    </w:p>
    <w:p>
      <w:pPr>
        <w:jc w:val="center"/>
      </w:pPr>
      <w:r>
        <w:t>Кафедра ИУ5</w:t>
      </w:r>
    </w:p>
    <w:p>
      <w:pPr>
        <w:jc w:val="center"/>
      </w:pPr>
      <w:r>
        <w:t>Парадигмы и конструкции языков программирования</w:t>
      </w:r>
    </w:p>
    <w:p>
      <w:pPr>
        <w:pStyle w:val="Title"/>
        <w:spacing w:before="1361"/>
        <w:jc w:val="center"/>
      </w:pPr>
      <w:r>
        <w:t>Лабораторная работа 2</w:t>
      </w:r>
    </w:p>
    <w:p>
      <w:pPr>
        <w:jc w:val="center"/>
      </w:pPr>
      <w:r>
        <w:rPr>
          <w:b/>
          <w:sz w:val="30"/>
        </w:rPr>
        <w:t>Объектно ориентированные возможности Python</w:t>
      </w:r>
    </w:p>
    <w:p>
      <w:pPr>
        <w:spacing w:after="1134"/>
        <w:jc w:val="center"/>
      </w:pPr>
      <w:r>
        <w:t>Вариант 17</w:t>
      </w:r>
    </w:p>
    <w:p>
      <w:pPr>
        <w:jc w:val="right"/>
      </w:pPr>
      <w:r>
        <w:t>Выполнил ______________________________</w:t>
      </w:r>
    </w:p>
    <w:p>
      <w:pPr>
        <w:jc w:val="right"/>
      </w:pPr>
      <w:r>
        <w:t>Группа _________________________________</w:t>
      </w:r>
    </w:p>
    <w:p>
      <w:pPr>
        <w:jc w:val="right"/>
      </w:pPr>
      <w:r>
        <w:t>Проверил _______________________________</w:t>
      </w:r>
    </w:p>
    <w:p>
      <w:pPr>
        <w:spacing w:before="1134"/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</w:t>
      </w:r>
    </w:p>
    <w:p>
      <w:r>
        <w:t>Создать абстрактный класс фигуры, класс цвета со свойством, классы прямоугольника и круга и производный от прямоугольника квадрат. Каждый класс находится в отдельном файле пакета lab_python_oop. Использовать format, поле класса с названием и метод класса. Установить внешний пакет в виртуальное окружение и вызвать его метод.</w:t>
      </w:r>
    </w:p>
    <w:p>
      <w:r>
        <w:rPr>
          <w:sz w:val="18"/>
        </w:rPr>
        <w:t>Условие работы: https://github.com/ugapanyuk/BKIT_2022/wiki/lab_python_oop</w:t>
      </w:r>
    </w:p>
    <w:p>
      <w:pPr>
        <w:pStyle w:val="Heading1"/>
      </w:pPr>
      <w:r>
        <w:t>Решение</w:t>
      </w:r>
    </w:p>
    <w:p>
      <w:r>
        <w:t>Для N = 17 создаются синий прямоугольник 17 × 17, зелёный круг радиуса 17 и красный квадрат со стороной 17. Color хранится как отдельный объект. Метод area переопределяется, а Square наследует расчёт площади Rectangle. Внешний пакет colorama используется для настройки консоли и цветного сообщения.</w:t>
      </w:r>
    </w:p>
    <w:p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r>
        <w:t>В рабочем окружении выполнены python3 -m venv .venv и python -m pip install colorama==0.4.6. Внешний пакет установлен в виртуальное окружение и вызван из main.py.</w:t>
      </w:r>
    </w:p>
    <w:p>
      <w:pPr>
        <w:pStyle w:val="Heading1"/>
      </w:pPr>
      <w:r>
        <w:t>Текст программы</w:t>
      </w:r>
    </w:p>
    <w:p>
      <w:pPr>
        <w:keepNext/>
        <w:spacing w:before="160" w:after="80"/>
      </w:pPr>
      <w:r>
        <w:rPr>
          <w:b/>
        </w:rPr>
        <w:t>Файл labs/02_oop/lab_python_oop/circle.py</w:t>
      </w:r>
    </w:p>
    <w:p>
      <w:pPr>
        <w:pStyle w:val="SourceCode"/>
      </w:pPr>
      <w:r>
        <w:t>from math import pi</w:t>
      </w:r>
    </w:p>
    <w:p>
      <w:pPr>
        <w:pStyle w:val="SourceCode"/>
      </w:pPr>
      <w:r>
        <w:t>from .shape import Shape</w:t>
      </w:r>
    </w:p>
    <w:p>
      <w:pPr>
        <w:pStyle w:val="SourceCode"/>
      </w:pPr>
      <w:r>
        <w:t>from .color import Color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Circle(Shape):</w:t>
      </w:r>
    </w:p>
    <w:p>
      <w:pPr>
        <w:pStyle w:val="SourceCode"/>
      </w:pPr>
      <w:r>
        <w:t xml:space="preserve">    name = 'Круг'</w:t>
      </w:r>
    </w:p>
    <w:p>
      <w:pPr>
        <w:pStyle w:val="SourceCode"/>
      </w:pPr>
    </w:p>
    <w:p>
      <w:pPr>
        <w:pStyle w:val="SourceCode"/>
      </w:pPr>
      <w:r>
        <w:t xml:space="preserve">    def __init__(self, radius, color):</w:t>
      </w:r>
    </w:p>
    <w:p>
      <w:pPr>
        <w:pStyle w:val="SourceCode"/>
      </w:pPr>
      <w:r>
        <w:t xml:space="preserve">        if radius &lt;= 0:</w:t>
      </w:r>
    </w:p>
    <w:p>
      <w:pPr>
        <w:pStyle w:val="SourceCode"/>
      </w:pPr>
      <w:r>
        <w:t xml:space="preserve">            raise ValueError('Радиус должен быть положительным')</w:t>
      </w:r>
    </w:p>
    <w:p>
      <w:pPr>
        <w:pStyle w:val="SourceCode"/>
      </w:pPr>
      <w:r>
        <w:t xml:space="preserve">        self.radius = radius</w:t>
      </w:r>
    </w:p>
    <w:p>
      <w:pPr>
        <w:pStyle w:val="SourceCode"/>
      </w:pPr>
      <w:r>
        <w:t xml:space="preserve">        self.color = Color(color)</w:t>
      </w:r>
    </w:p>
    <w:p>
      <w:pPr>
        <w:pStyle w:val="SourceCode"/>
      </w:pPr>
    </w:p>
    <w:p>
      <w:pPr>
        <w:pStyle w:val="SourceCode"/>
      </w:pPr>
      <w:r>
        <w:t xml:space="preserve">    def area(self):</w:t>
      </w:r>
    </w:p>
    <w:p>
      <w:pPr>
        <w:pStyle w:val="SourceCode"/>
      </w:pPr>
      <w:r>
        <w:t xml:space="preserve">        return pi * self.radius ** 2</w:t>
      </w:r>
    </w:p>
    <w:p>
      <w:pPr>
        <w:pStyle w:val="SourceCode"/>
      </w:pPr>
    </w:p>
    <w:p>
      <w:pPr>
        <w:pStyle w:val="SourceCode"/>
      </w:pPr>
      <w:r>
        <w:t xml:space="preserve">    def __repr__(self):</w:t>
      </w:r>
    </w:p>
    <w:p>
      <w:pPr>
        <w:pStyle w:val="SourceCode"/>
      </w:pPr>
      <w:r>
        <w:t xml:space="preserve">        return '{}: радиус={}, цвет={}, площадь={:.2f}'.format(</w:t>
      </w:r>
    </w:p>
    <w:p>
      <w:pPr>
        <w:pStyle w:val="SourceCode"/>
      </w:pPr>
      <w:r>
        <w:t xml:space="preserve">            self.get_name(), self.radius, self.color.value, self.area())</w:t>
      </w:r>
    </w:p>
    <w:p>
      <w:pPr>
        <w:keepNext/>
        <w:spacing w:before="160" w:after="80"/>
      </w:pPr>
      <w:r>
        <w:rPr>
          <w:b/>
        </w:rPr>
        <w:t>Файл labs/02_oop/lab_python_oop/color.py</w:t>
      </w:r>
    </w:p>
    <w:p>
      <w:pPr>
        <w:pStyle w:val="SourceCode"/>
      </w:pPr>
      <w:r>
        <w:t>class Color:</w:t>
      </w:r>
    </w:p>
    <w:p>
      <w:pPr>
        <w:pStyle w:val="SourceCode"/>
      </w:pPr>
      <w:r>
        <w:t xml:space="preserve">    def __init__(self, value):</w:t>
      </w:r>
    </w:p>
    <w:p>
      <w:pPr>
        <w:pStyle w:val="SourceCode"/>
      </w:pPr>
      <w:r>
        <w:t xml:space="preserve">        self.value = value</w:t>
      </w:r>
    </w:p>
    <w:p>
      <w:pPr>
        <w:pStyle w:val="SourceCode"/>
      </w:pPr>
    </w:p>
    <w:p>
      <w:pPr>
        <w:pStyle w:val="SourceCode"/>
      </w:pPr>
      <w:r>
        <w:t xml:space="preserve">    @property</w:t>
      </w:r>
    </w:p>
    <w:p>
      <w:pPr>
        <w:pStyle w:val="SourceCode"/>
      </w:pPr>
      <w:r>
        <w:t xml:space="preserve">    def value(self):</w:t>
      </w:r>
    </w:p>
    <w:p>
      <w:pPr>
        <w:pStyle w:val="SourceCode"/>
      </w:pPr>
      <w:r>
        <w:t xml:space="preserve">        return self._value</w:t>
      </w:r>
    </w:p>
    <w:p>
      <w:pPr>
        <w:pStyle w:val="SourceCode"/>
      </w:pPr>
    </w:p>
    <w:p>
      <w:pPr>
        <w:pStyle w:val="SourceCode"/>
      </w:pPr>
      <w:r>
        <w:t xml:space="preserve">    @value.setter</w:t>
      </w:r>
    </w:p>
    <w:p>
      <w:pPr>
        <w:pStyle w:val="SourceCode"/>
      </w:pPr>
      <w:r>
        <w:t xml:space="preserve">    def value(self, value):</w:t>
      </w:r>
    </w:p>
    <w:p>
      <w:pPr>
        <w:pStyle w:val="SourceCode"/>
      </w:pPr>
      <w:r>
        <w:t xml:space="preserve">        if not isinstance(value, str) or not value.strip():</w:t>
      </w:r>
    </w:p>
    <w:p>
      <w:pPr>
        <w:pStyle w:val="SourceCode"/>
      </w:pPr>
      <w:r>
        <w:t xml:space="preserve">            raise ValueError('Цвет должен быть непустой строкой')</w:t>
      </w:r>
    </w:p>
    <w:p>
      <w:pPr>
        <w:pStyle w:val="SourceCode"/>
      </w:pPr>
      <w:r>
        <w:t xml:space="preserve">        self._value = value.strip()</w:t>
      </w:r>
    </w:p>
    <w:p>
      <w:pPr>
        <w:keepNext/>
        <w:spacing w:before="160" w:after="80"/>
      </w:pPr>
      <w:r>
        <w:rPr>
          <w:b/>
        </w:rPr>
        <w:t>Файл labs/02_oop/lab_python_oop/rectangle.py</w:t>
      </w:r>
    </w:p>
    <w:p>
      <w:pPr>
        <w:pStyle w:val="SourceCode"/>
      </w:pPr>
      <w:r>
        <w:t>from .shape import Shape</w:t>
      </w:r>
    </w:p>
    <w:p>
      <w:pPr>
        <w:pStyle w:val="SourceCode"/>
      </w:pPr>
      <w:r>
        <w:t>from .color import Color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Rectangle(Shape):</w:t>
      </w:r>
    </w:p>
    <w:p>
      <w:pPr>
        <w:pStyle w:val="SourceCode"/>
      </w:pPr>
      <w:r>
        <w:t xml:space="preserve">    name = 'Прямоугольник'</w:t>
      </w:r>
    </w:p>
    <w:p>
      <w:pPr>
        <w:pStyle w:val="SourceCode"/>
      </w:pPr>
    </w:p>
    <w:p>
      <w:pPr>
        <w:pStyle w:val="SourceCode"/>
      </w:pPr>
      <w:r>
        <w:t xml:space="preserve">    def __init__(self, width, height, color):</w:t>
      </w:r>
    </w:p>
    <w:p>
      <w:pPr>
        <w:pStyle w:val="SourceCode"/>
      </w:pPr>
      <w:r>
        <w:t xml:space="preserve">        if width &lt;= 0 or height &lt;= 0:</w:t>
      </w:r>
    </w:p>
    <w:p>
      <w:pPr>
        <w:pStyle w:val="SourceCode"/>
      </w:pPr>
      <w:r>
        <w:t xml:space="preserve">            raise ValueError('Размеры должны быть положительными')</w:t>
      </w:r>
    </w:p>
    <w:p>
      <w:pPr>
        <w:pStyle w:val="SourceCode"/>
      </w:pPr>
      <w:r>
        <w:t xml:space="preserve">        self.width, self.height = width, height</w:t>
      </w:r>
    </w:p>
    <w:p>
      <w:pPr>
        <w:pStyle w:val="SourceCode"/>
      </w:pPr>
      <w:r>
        <w:t xml:space="preserve">        self.color = Color(color)</w:t>
      </w:r>
    </w:p>
    <w:p>
      <w:pPr>
        <w:pStyle w:val="SourceCode"/>
      </w:pPr>
    </w:p>
    <w:p>
      <w:pPr>
        <w:pStyle w:val="SourceCode"/>
      </w:pPr>
      <w:r>
        <w:t xml:space="preserve">    def area(self):</w:t>
      </w:r>
    </w:p>
    <w:p>
      <w:pPr>
        <w:pStyle w:val="SourceCode"/>
      </w:pPr>
      <w:r>
        <w:t xml:space="preserve">        return self.width * self.height</w:t>
      </w:r>
    </w:p>
    <w:p>
      <w:pPr>
        <w:pStyle w:val="SourceCode"/>
      </w:pPr>
    </w:p>
    <w:p>
      <w:pPr>
        <w:pStyle w:val="SourceCode"/>
      </w:pPr>
      <w:r>
        <w:t xml:space="preserve">    def __repr__(self):</w:t>
      </w:r>
    </w:p>
    <w:p>
      <w:pPr>
        <w:pStyle w:val="SourceCode"/>
      </w:pPr>
      <w:r>
        <w:t xml:space="preserve">        return '{}: ширина={}, высота={}, цвет={}, площадь={:.2f}'.format(</w:t>
      </w:r>
    </w:p>
    <w:p>
      <w:pPr>
        <w:pStyle w:val="SourceCode"/>
      </w:pPr>
      <w:r>
        <w:t xml:space="preserve">            self.get_name(), self.width, self.height,</w:t>
      </w:r>
    </w:p>
    <w:p>
      <w:pPr>
        <w:pStyle w:val="SourceCode"/>
      </w:pPr>
      <w:r>
        <w:t xml:space="preserve">            self.color.value, self.area())</w:t>
      </w:r>
    </w:p>
    <w:p>
      <w:pPr>
        <w:keepNext/>
        <w:spacing w:before="160" w:after="80"/>
      </w:pPr>
      <w:r>
        <w:rPr>
          <w:b/>
        </w:rPr>
        <w:t>Файл labs/02_oop/lab_python_oop/shape.py</w:t>
      </w:r>
    </w:p>
    <w:p>
      <w:pPr>
        <w:pStyle w:val="SourceCode"/>
      </w:pPr>
      <w:r>
        <w:t>from abc import ABC, abstractmethod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Shape(ABC):</w:t>
      </w:r>
    </w:p>
    <w:p>
      <w:pPr>
        <w:pStyle w:val="SourceCode"/>
      </w:pPr>
      <w:r>
        <w:t xml:space="preserve">    name = 'Геометрическая фигура'</w:t>
      </w:r>
    </w:p>
    <w:p>
      <w:pPr>
        <w:pStyle w:val="SourceCode"/>
      </w:pPr>
    </w:p>
    <w:p>
      <w:pPr>
        <w:pStyle w:val="SourceCode"/>
      </w:pPr>
      <w:r>
        <w:t xml:space="preserve">    @classmethod</w:t>
      </w:r>
    </w:p>
    <w:p>
      <w:pPr>
        <w:pStyle w:val="SourceCode"/>
      </w:pPr>
      <w:r>
        <w:t xml:space="preserve">    def get_name(cls):</w:t>
      </w:r>
    </w:p>
    <w:p>
      <w:pPr>
        <w:pStyle w:val="SourceCode"/>
      </w:pPr>
      <w:r>
        <w:t xml:space="preserve">        return cls.name</w:t>
      </w:r>
    </w:p>
    <w:p>
      <w:pPr>
        <w:pStyle w:val="SourceCode"/>
      </w:pPr>
    </w:p>
    <w:p>
      <w:pPr>
        <w:pStyle w:val="SourceCode"/>
      </w:pPr>
      <w:r>
        <w:t xml:space="preserve">    @abstractmethod</w:t>
      </w:r>
    </w:p>
    <w:p>
      <w:pPr>
        <w:pStyle w:val="SourceCode"/>
      </w:pPr>
      <w:r>
        <w:t xml:space="preserve">    def area(self):</w:t>
      </w:r>
    </w:p>
    <w:p>
      <w:pPr>
        <w:pStyle w:val="SourceCode"/>
      </w:pPr>
      <w:r>
        <w:t xml:space="preserve">        pass</w:t>
      </w:r>
    </w:p>
    <w:p>
      <w:pPr>
        <w:keepNext/>
        <w:spacing w:before="160" w:after="80"/>
      </w:pPr>
      <w:r>
        <w:rPr>
          <w:b/>
        </w:rPr>
        <w:t>Файл labs/02_oop/lab_python_oop/square.py</w:t>
      </w:r>
    </w:p>
    <w:p>
      <w:pPr>
        <w:pStyle w:val="SourceCode"/>
      </w:pPr>
      <w:r>
        <w:t>from .rectangle import Rectangle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Square(Rectangle):</w:t>
      </w:r>
    </w:p>
    <w:p>
      <w:pPr>
        <w:pStyle w:val="SourceCode"/>
      </w:pPr>
      <w:r>
        <w:t xml:space="preserve">    name = 'Квадрат'</w:t>
      </w:r>
    </w:p>
    <w:p>
      <w:pPr>
        <w:pStyle w:val="SourceCode"/>
      </w:pPr>
    </w:p>
    <w:p>
      <w:pPr>
        <w:pStyle w:val="SourceCode"/>
      </w:pPr>
      <w:r>
        <w:t xml:space="preserve">    def __init__(self, side, color):</w:t>
      </w:r>
    </w:p>
    <w:p>
      <w:pPr>
        <w:pStyle w:val="SourceCode"/>
      </w:pPr>
      <w:r>
        <w:t xml:space="preserve">        super().__init__(side, side, color)</w:t>
      </w:r>
    </w:p>
    <w:p>
      <w:pPr>
        <w:pStyle w:val="SourceCode"/>
      </w:pPr>
    </w:p>
    <w:p>
      <w:pPr>
        <w:pStyle w:val="SourceCode"/>
      </w:pPr>
      <w:r>
        <w:t xml:space="preserve">    def __repr__(self):</w:t>
      </w:r>
    </w:p>
    <w:p>
      <w:pPr>
        <w:pStyle w:val="SourceCode"/>
      </w:pPr>
      <w:r>
        <w:t xml:space="preserve">        return '{}: сторона={}, цвет={}, площадь={:.2f}'.format(</w:t>
      </w:r>
    </w:p>
    <w:p>
      <w:pPr>
        <w:pStyle w:val="SourceCode"/>
      </w:pPr>
      <w:r>
        <w:t xml:space="preserve">            self.get_name(), self.width, self.color.value, self.area())</w:t>
      </w:r>
    </w:p>
    <w:p>
      <w:pPr>
        <w:keepNext/>
        <w:spacing w:before="160" w:after="80"/>
      </w:pPr>
      <w:r>
        <w:rPr>
          <w:b/>
        </w:rPr>
        <w:t>Файл labs/02_oop/main.py</w:t>
      </w:r>
    </w:p>
    <w:p>
      <w:pPr>
        <w:pStyle w:val="SourceCode"/>
      </w:pPr>
      <w:r>
        <w:t>from colorama import just_fix_windows_console, Fore, Style</w:t>
      </w:r>
    </w:p>
    <w:p>
      <w:pPr>
        <w:pStyle w:val="SourceCode"/>
      </w:pPr>
      <w:r>
        <w:t>from lab_python_oop.rectangle import Rectangle</w:t>
      </w:r>
    </w:p>
    <w:p>
      <w:pPr>
        <w:pStyle w:val="SourceCode"/>
      </w:pPr>
      <w:r>
        <w:t>from lab_python_oop.circle import Circle</w:t>
      </w:r>
    </w:p>
    <w:p>
      <w:pPr>
        <w:pStyle w:val="SourceCode"/>
      </w:pPr>
      <w:r>
        <w:t>from lab_python_oop.square import Square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just_fix_windows_console()</w:t>
      </w:r>
    </w:p>
    <w:p>
      <w:pPr>
        <w:pStyle w:val="SourceCode"/>
      </w:pPr>
      <w:r>
        <w:t xml:space="preserve">    figures = [Rectangle(17, 17, 'синий'), Circle(17, 'зелёный'),</w:t>
      </w:r>
    </w:p>
    <w:p>
      <w:pPr>
        <w:pStyle w:val="SourceCode"/>
      </w:pPr>
      <w:r>
        <w:t xml:space="preserve">               Square(17, 'красный')]</w:t>
      </w:r>
    </w:p>
    <w:p>
      <w:pPr>
        <w:pStyle w:val="SourceCode"/>
      </w:pPr>
      <w:r>
        <w:t xml:space="preserve">    for figure in figures:</w:t>
      </w:r>
    </w:p>
    <w:p>
      <w:pPr>
        <w:pStyle w:val="SourceCode"/>
      </w:pPr>
      <w:r>
        <w:t xml:space="preserve">        print(figure)</w:t>
      </w:r>
    </w:p>
    <w:p>
      <w:pPr>
        <w:pStyle w:val="SourceCode"/>
      </w:pPr>
      <w:r>
        <w:t xml:space="preserve">    print(Fore.GREEN + 'Внешний пакет colorama вызван.' + Style.RESET_ALL)</w:t>
      </w:r>
    </w:p>
    <w:p>
      <w:pPr>
        <w:keepNext/>
        <w:spacing w:before="160" w:after="80"/>
      </w:pPr>
      <w:r>
        <w:rPr>
          <w:b/>
        </w:rPr>
        <w:t>Файл labs/02_oop/lab_python_oop/test_shapes.py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math import pi</w:t>
      </w:r>
    </w:p>
    <w:p>
      <w:pPr>
        <w:pStyle w:val="SourceCode"/>
      </w:pPr>
      <w:r>
        <w:t>from .shape import Shape</w:t>
      </w:r>
    </w:p>
    <w:p>
      <w:pPr>
        <w:pStyle w:val="SourceCode"/>
      </w:pPr>
      <w:r>
        <w:t>from .rectangle import Rectangle</w:t>
      </w:r>
    </w:p>
    <w:p>
      <w:pPr>
        <w:pStyle w:val="SourceCode"/>
      </w:pPr>
      <w:r>
        <w:t>from .square import Square</w:t>
      </w:r>
    </w:p>
    <w:p>
      <w:pPr>
        <w:pStyle w:val="SourceCode"/>
      </w:pPr>
      <w:r>
        <w:t>from .circle import Circle</w:t>
      </w:r>
    </w:p>
    <w:p>
      <w:pPr>
        <w:pStyle w:val="SourceCode"/>
      </w:pPr>
      <w:r>
        <w:t>from .color import Color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ShapeTests(unittest.TestCase):</w:t>
      </w:r>
    </w:p>
    <w:p>
      <w:pPr>
        <w:pStyle w:val="SourceCode"/>
      </w:pPr>
      <w:r>
        <w:t xml:space="preserve">    def test_areas_for_variant_17(self):</w:t>
      </w:r>
    </w:p>
    <w:p>
      <w:pPr>
        <w:pStyle w:val="SourceCode"/>
      </w:pPr>
      <w:r>
        <w:t xml:space="preserve">        self.assertEqual(Rectangle(17, 17, 'синий').area(), 289)</w:t>
      </w:r>
    </w:p>
    <w:p>
      <w:pPr>
        <w:pStyle w:val="SourceCode"/>
      </w:pPr>
      <w:r>
        <w:t xml:space="preserve">        self.assertEqual(Square(17, 'красный').area(), 289)</w:t>
      </w:r>
    </w:p>
    <w:p>
      <w:pPr>
        <w:pStyle w:val="SourceCode"/>
      </w:pPr>
      <w:r>
        <w:t xml:space="preserve">        self.assertAlmostEqual(Circle(17, 'зелёный').area(), 289 * pi)</w:t>
      </w:r>
    </w:p>
    <w:p>
      <w:pPr>
        <w:pStyle w:val="SourceCode"/>
      </w:pPr>
    </w:p>
    <w:p>
      <w:pPr>
        <w:pStyle w:val="SourceCode"/>
      </w:pPr>
      <w:r>
        <w:t xml:space="preserve">    def test_inheritance_and_abstract_class(self):</w:t>
      </w:r>
    </w:p>
    <w:p>
      <w:pPr>
        <w:pStyle w:val="SourceCode"/>
      </w:pPr>
      <w:r>
        <w:t xml:space="preserve">        self.assertIsInstance(Square(17, 'красный'), Rectangle)</w:t>
      </w:r>
    </w:p>
    <w:p>
      <w:pPr>
        <w:pStyle w:val="SourceCode"/>
      </w:pPr>
      <w:r>
        <w:t xml:space="preserve">        with self.assertRaises(TypeError):</w:t>
      </w:r>
    </w:p>
    <w:p>
      <w:pPr>
        <w:pStyle w:val="SourceCode"/>
      </w:pPr>
      <w:r>
        <w:t xml:space="preserve">            Shape()</w:t>
      </w:r>
    </w:p>
    <w:p>
      <w:pPr>
        <w:pStyle w:val="SourceCode"/>
      </w:pPr>
    </w:p>
    <w:p>
      <w:pPr>
        <w:pStyle w:val="SourceCode"/>
      </w:pPr>
      <w:r>
        <w:t xml:space="preserve">    def test_color_and_invalid_size(self):</w:t>
      </w:r>
    </w:p>
    <w:p>
      <w:pPr>
        <w:pStyle w:val="SourceCode"/>
      </w:pPr>
      <w:r>
        <w:t xml:space="preserve">        color = Color('синий')</w:t>
      </w:r>
    </w:p>
    <w:p>
      <w:pPr>
        <w:pStyle w:val="SourceCode"/>
      </w:pPr>
      <w:r>
        <w:t xml:space="preserve">        color.value = 'красный'</w:t>
      </w:r>
    </w:p>
    <w:p>
      <w:pPr>
        <w:pStyle w:val="SourceCode"/>
      </w:pPr>
      <w:r>
        <w:t xml:space="preserve">        self.assertEqual(color.value, 'красный')</w:t>
      </w:r>
    </w:p>
    <w:p>
      <w:pPr>
        <w:pStyle w:val="SourceCode"/>
      </w:pPr>
      <w:r>
        <w:t xml:space="preserve">        with self.assertRaises(ValueError):</w:t>
      </w:r>
    </w:p>
    <w:p>
      <w:pPr>
        <w:pStyle w:val="SourceCode"/>
      </w:pPr>
      <w:r>
        <w:t xml:space="preserve">            Circle(-1, 'синий')</w:t>
      </w:r>
    </w:p>
    <w:p>
      <w:pPr>
        <w:pStyle w:val="Heading1"/>
      </w:pPr>
      <w:r>
        <w:t>Результаты выполнения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1015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015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2331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3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2 часть 1</w:t>
      </w:r>
    </w:p>
    <w:p>
      <w:pPr>
        <w:pStyle w:val="Heading1"/>
      </w:pPr>
      <w:r>
        <w:t>Проверка результата</w:t>
      </w:r>
    </w:p>
    <w:p>
      <w:r>
        <w:t>Площади прямоугольника и квадрата равны 289. Площадь круга равна 289π, приблизительно 907,92. Модульные тесты проверяют площади, наследование, абстрактность и проверку размеров.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DejaVu Sans Mono" w:hAnsi="DejaVu Sans Mono" w:eastAsia="DejaVu Sans Mono" w:cs="DejaVu Sans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