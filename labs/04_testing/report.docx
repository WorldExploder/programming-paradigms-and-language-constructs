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4</w:t>
      </w:r>
    </w:p>
    <w:p>
      <w:pPr>
        <w:jc w:val="center"/>
      </w:pPr>
      <w:r>
        <w:rPr>
          <w:b/>
          <w:sz w:val="30"/>
        </w:rPr>
        <w:t>Модульное тестирование в Python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Выбрать фрагмент одной из предыдущих работ, сделать его пригодным для независимого тестирования и разработать не менее трёх тестов в TDD фреймворке и не менее трёх сценариев в BDD фреймворке.</w:t>
      </w:r>
    </w:p>
    <w:p>
      <w:r>
        <w:rPr>
          <w:sz w:val="18"/>
        </w:rPr>
        <w:t>Условие работы: https://github.com/ugapanyuk/BKIT_2022/wiki/lab_python_test</w:t>
      </w:r>
    </w:p>
    <w:p>
      <w:pPr>
        <w:pStyle w:val="Heading1"/>
      </w:pPr>
      <w:r>
        <w:t>Решение</w:t>
      </w:r>
    </w:p>
    <w:p>
      <w:r>
        <w:t>Из процедурного решателя ЛР 1 выделена чистая функция solve без ввода с клавиатуры и вывода. unittest проверяет четыре действительных корня, отсутствие действительных корней и кратные корни. Те же примеры описаны в Gherkin и исполняются настоящим BDD фреймворком behave.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Heading1"/>
      </w:pPr>
      <w:r>
        <w:t>Текст программы</w:t>
      </w:r>
    </w:p>
    <w:p>
      <w:pPr>
        <w:keepNext/>
        <w:spacing w:before="160" w:after="80"/>
      </w:pPr>
      <w:r>
        <w:rPr>
          <w:b/>
        </w:rPr>
        <w:t>Файл labs/04_testing/equation.py</w:t>
      </w:r>
    </w:p>
    <w:p>
      <w:pPr>
        <w:pStyle w:val="SourceCode"/>
      </w:pPr>
      <w:r>
        <w:t>from math import sqrt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solve(a, b, c):</w:t>
      </w:r>
    </w:p>
    <w:p>
      <w:pPr>
        <w:pStyle w:val="SourceCode"/>
      </w:pPr>
      <w:r>
        <w:t xml:space="preserve">    """Замена t = x^2; None означает бесконечно много корней."""</w:t>
      </w:r>
    </w:p>
    <w:p>
      <w:pPr>
        <w:pStyle w:val="SourceCode"/>
      </w:pPr>
      <w:r>
        <w:t xml:space="preserve">    if a == 0:</w:t>
      </w:r>
    </w:p>
    <w:p>
      <w:pPr>
        <w:pStyle w:val="SourceCode"/>
      </w:pPr>
      <w:r>
        <w:t xml:space="preserve">        if b == 0:</w:t>
      </w:r>
    </w:p>
    <w:p>
      <w:pPr>
        <w:pStyle w:val="SourceCode"/>
      </w:pPr>
      <w:r>
        <w:t xml:space="preserve">            return None if c == 0 else []</w:t>
      </w:r>
    </w:p>
    <w:p>
      <w:pPr>
        <w:pStyle w:val="SourceCode"/>
      </w:pPr>
      <w:r>
        <w:t xml:space="preserve">        values = [-c / b]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d = b * b - 4 * a * c</w:t>
      </w:r>
    </w:p>
    <w:p>
      <w:pPr>
        <w:pStyle w:val="SourceCode"/>
      </w:pPr>
      <w:r>
        <w:t xml:space="preserve">        if d &lt; 0:</w:t>
      </w:r>
    </w:p>
    <w:p>
      <w:pPr>
        <w:pStyle w:val="SourceCode"/>
      </w:pPr>
      <w:r>
        <w:t xml:space="preserve">            return []</w:t>
      </w:r>
    </w:p>
    <w:p>
      <w:pPr>
        <w:pStyle w:val="SourceCode"/>
      </w:pPr>
      <w:r>
        <w:t xml:space="preserve">        values = [(-b + sqrt(d)) / (2 * a), (-b - sqrt(d)) / (2 * a)]</w:t>
      </w:r>
    </w:p>
    <w:p>
      <w:pPr>
        <w:pStyle w:val="SourceCode"/>
      </w:pPr>
      <w:r>
        <w:t xml:space="preserve">    roots = set()</w:t>
      </w:r>
    </w:p>
    <w:p>
      <w:pPr>
        <w:pStyle w:val="SourceCode"/>
      </w:pPr>
      <w:r>
        <w:t xml:space="preserve">    for value in values:</w:t>
      </w:r>
    </w:p>
    <w:p>
      <w:pPr>
        <w:pStyle w:val="SourceCode"/>
      </w:pPr>
      <w:r>
        <w:t xml:space="preserve">        if value &gt;= 0:</w:t>
      </w:r>
    </w:p>
    <w:p>
      <w:pPr>
        <w:pStyle w:val="SourceCode"/>
      </w:pPr>
      <w:r>
        <w:t xml:space="preserve">            roots.update((-sqrt(value), sqrt(value)))</w:t>
      </w:r>
    </w:p>
    <w:p>
      <w:pPr>
        <w:pStyle w:val="SourceCode"/>
      </w:pPr>
      <w:r>
        <w:t xml:space="preserve">    return sorted(roots)</w:t>
      </w:r>
    </w:p>
    <w:p>
      <w:pPr>
        <w:pStyle w:val="SourceCode"/>
      </w:pPr>
    </w:p>
    <w:p>
      <w:pPr>
        <w:pStyle w:val="SourceCode"/>
      </w:pPr>
    </w:p>
    <w:p>
      <w:pPr>
        <w:keepNext/>
        <w:spacing w:before="160" w:after="80"/>
      </w:pPr>
      <w:r>
        <w:rPr>
          <w:b/>
        </w:rPr>
        <w:t>Файл labs/04_testing/features/equation.feature</w:t>
      </w:r>
    </w:p>
    <w:p>
      <w:pPr>
        <w:pStyle w:val="SourceCode"/>
      </w:pPr>
      <w:r>
        <w:t>Feature: Biquadratic equation</w:t>
      </w:r>
    </w:p>
    <w:p>
      <w:pPr>
        <w:pStyle w:val="SourceCode"/>
      </w:pPr>
      <w:r>
        <w:t xml:space="preserve">  Scenario: Four real roots</w:t>
      </w:r>
    </w:p>
    <w:p>
      <w:pPr>
        <w:pStyle w:val="SourceCode"/>
      </w:pPr>
      <w:r>
        <w:t xml:space="preserve">    Given coefficients 1, -5, 4</w:t>
      </w:r>
    </w:p>
    <w:p>
      <w:pPr>
        <w:pStyle w:val="SourceCode"/>
      </w:pPr>
      <w:r>
        <w:t xml:space="preserve">    When I solve the equation</w:t>
      </w:r>
    </w:p>
    <w:p>
      <w:pPr>
        <w:pStyle w:val="SourceCode"/>
      </w:pPr>
      <w:r>
        <w:t xml:space="preserve">    Then the roots are -2, -1, 1, 2</w:t>
      </w:r>
    </w:p>
    <w:p>
      <w:pPr>
        <w:pStyle w:val="SourceCode"/>
      </w:pPr>
    </w:p>
    <w:p>
      <w:pPr>
        <w:pStyle w:val="SourceCode"/>
      </w:pPr>
      <w:r>
        <w:t xml:space="preserve">  Scenario: No real roots</w:t>
      </w:r>
    </w:p>
    <w:p>
      <w:pPr>
        <w:pStyle w:val="SourceCode"/>
      </w:pPr>
      <w:r>
        <w:t xml:space="preserve">    Given coefficients 1, 0, 1</w:t>
      </w:r>
    </w:p>
    <w:p>
      <w:pPr>
        <w:pStyle w:val="SourceCode"/>
      </w:pPr>
      <w:r>
        <w:t xml:space="preserve">    When I solve the equation</w:t>
      </w:r>
    </w:p>
    <w:p>
      <w:pPr>
        <w:pStyle w:val="SourceCode"/>
      </w:pPr>
      <w:r>
        <w:t xml:space="preserve">    Then there are no real roots</w:t>
      </w:r>
    </w:p>
    <w:p>
      <w:pPr>
        <w:pStyle w:val="SourceCode"/>
      </w:pPr>
    </w:p>
    <w:p>
      <w:pPr>
        <w:pStyle w:val="SourceCode"/>
      </w:pPr>
      <w:r>
        <w:t xml:space="preserve">  Scenario: Repeated roots</w:t>
      </w:r>
    </w:p>
    <w:p>
      <w:pPr>
        <w:pStyle w:val="SourceCode"/>
      </w:pPr>
      <w:r>
        <w:t xml:space="preserve">    Given coefficients 1, -2, 1</w:t>
      </w:r>
    </w:p>
    <w:p>
      <w:pPr>
        <w:pStyle w:val="SourceCode"/>
      </w:pPr>
      <w:r>
        <w:t xml:space="preserve">    When I solve the equation</w:t>
      </w:r>
    </w:p>
    <w:p>
      <w:pPr>
        <w:pStyle w:val="SourceCode"/>
      </w:pPr>
      <w:r>
        <w:t xml:space="preserve">    Then the roots are -1, 1</w:t>
      </w:r>
    </w:p>
    <w:p>
      <w:pPr>
        <w:keepNext/>
        <w:spacing w:before="160" w:after="80"/>
      </w:pPr>
      <w:r>
        <w:rPr>
          <w:b/>
        </w:rPr>
        <w:t>Файл labs/04_testing/features/steps/equation_steps.py</w:t>
      </w:r>
    </w:p>
    <w:p>
      <w:pPr>
        <w:pStyle w:val="SourceCode"/>
      </w:pPr>
      <w:r>
        <w:t>from behave import given, when, then</w:t>
      </w:r>
    </w:p>
    <w:p>
      <w:pPr>
        <w:pStyle w:val="SourceCode"/>
      </w:pPr>
      <w:r>
        <w:t>from equation import solve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@given('coefficients {a}, {b}, {c}')</w:t>
      </w:r>
    </w:p>
    <w:p>
      <w:pPr>
        <w:pStyle w:val="SourceCode"/>
      </w:pPr>
      <w:r>
        <w:t>def coefficients(context, a, b, c):</w:t>
      </w:r>
    </w:p>
    <w:p>
      <w:pPr>
        <w:pStyle w:val="SourceCode"/>
      </w:pPr>
      <w:r>
        <w:t xml:space="preserve">    context.coefficients = tuple(map(float, (a, b, c)))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@when('I solve the equation')</w:t>
      </w:r>
    </w:p>
    <w:p>
      <w:pPr>
        <w:pStyle w:val="SourceCode"/>
      </w:pPr>
      <w:r>
        <w:t>def calculate(context):</w:t>
      </w:r>
    </w:p>
    <w:p>
      <w:pPr>
        <w:pStyle w:val="SourceCode"/>
      </w:pPr>
      <w:r>
        <w:t xml:space="preserve">    context.roots = solve(*context.coefficients)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@then('the roots are {values}')</w:t>
      </w:r>
    </w:p>
    <w:p>
      <w:pPr>
        <w:pStyle w:val="SourceCode"/>
      </w:pPr>
      <w:r>
        <w:t>def roots(context, values):</w:t>
      </w:r>
    </w:p>
    <w:p>
      <w:pPr>
        <w:pStyle w:val="SourceCode"/>
      </w:pPr>
      <w:r>
        <w:t xml:space="preserve">    assert context.roots == [float(value) for value in values.split(',')]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@then('there are no real roots')</w:t>
      </w:r>
    </w:p>
    <w:p>
      <w:pPr>
        <w:pStyle w:val="SourceCode"/>
      </w:pPr>
      <w:r>
        <w:t>def no_roots(context):</w:t>
      </w:r>
    </w:p>
    <w:p>
      <w:pPr>
        <w:pStyle w:val="SourceCode"/>
      </w:pPr>
      <w:r>
        <w:t xml:space="preserve">    assert context.roots == []</w:t>
      </w:r>
    </w:p>
    <w:p>
      <w:pPr>
        <w:keepNext/>
        <w:spacing w:before="160" w:after="80"/>
      </w:pPr>
      <w:r>
        <w:rPr>
          <w:b/>
        </w:rPr>
        <w:t>Файл labs/04_testing/main.py</w:t>
      </w:r>
    </w:p>
    <w:p>
      <w:pPr>
        <w:pStyle w:val="SourceCode"/>
      </w:pPr>
      <w:r>
        <w:t>from equation import solve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for coefficients in [(1, -5, 4), (1, 0, 1), (1, -2, 1)]:</w:t>
      </w:r>
    </w:p>
    <w:p>
      <w:pPr>
        <w:pStyle w:val="SourceCode"/>
      </w:pPr>
      <w:r>
        <w:t xml:space="preserve">        print(coefficients, '-&gt;', solve(*coefficients))</w:t>
      </w:r>
    </w:p>
    <w:p>
      <w:pPr>
        <w:keepNext/>
        <w:spacing w:before="160" w:after="80"/>
      </w:pPr>
      <w:r>
        <w:rPr>
          <w:b/>
        </w:rPr>
        <w:t>Файл labs/04_testing/test_equation.py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equation import solve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EquationTests(unittest.TestCase):</w:t>
      </w:r>
    </w:p>
    <w:p>
      <w:pPr>
        <w:pStyle w:val="SourceCode"/>
      </w:pPr>
      <w:r>
        <w:t xml:space="preserve">    def test_four_real_roots(self):</w:t>
      </w:r>
    </w:p>
    <w:p>
      <w:pPr>
        <w:pStyle w:val="SourceCode"/>
      </w:pPr>
      <w:r>
        <w:t xml:space="preserve">        self.assertEqual(solve(1, -5, 4), [-2, -1, 1, 2])</w:t>
      </w:r>
    </w:p>
    <w:p>
      <w:pPr>
        <w:pStyle w:val="SourceCode"/>
      </w:pPr>
    </w:p>
    <w:p>
      <w:pPr>
        <w:pStyle w:val="SourceCode"/>
      </w:pPr>
      <w:r>
        <w:t xml:space="preserve">    def test_no_real_roots(self):</w:t>
      </w:r>
    </w:p>
    <w:p>
      <w:pPr>
        <w:pStyle w:val="SourceCode"/>
      </w:pPr>
      <w:r>
        <w:t xml:space="preserve">        self.assertEqual(solve(1, 0, 1), [])</w:t>
      </w:r>
    </w:p>
    <w:p>
      <w:pPr>
        <w:pStyle w:val="SourceCode"/>
      </w:pPr>
    </w:p>
    <w:p>
      <w:pPr>
        <w:pStyle w:val="SourceCode"/>
      </w:pPr>
      <w:r>
        <w:t xml:space="preserve">    def test_repeated_roots(self):</w:t>
      </w:r>
    </w:p>
    <w:p>
      <w:pPr>
        <w:pStyle w:val="SourceCode"/>
      </w:pPr>
      <w:r>
        <w:t xml:space="preserve">        self.assertEqual(solve(1, -2, 1), [-1, 1])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673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67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988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3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3 часть 1</w:t>
      </w:r>
    </w:p>
    <w:p>
      <w:pPr>
        <w:pStyle w:val="Heading1"/>
      </w:pPr>
      <w:r>
        <w:t>Проверка результата</w:t>
      </w:r>
    </w:p>
    <w:p>
      <w:r>
        <w:t>Прошли три теста unittest и три сценария behave. Проверки вызывают функцию напрямую и не зависят от консоли.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