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МГТУ им Н Э Баумана</w:t>
      </w:r>
    </w:p>
    <w:p>
      <w:pPr>
        <w:jc w:val="center"/>
      </w:pPr>
      <w:r>
        <w:t>Кафедра ИУ5</w:t>
      </w:r>
    </w:p>
    <w:p>
      <w:pPr>
        <w:jc w:val="center"/>
      </w:pPr>
      <w:r>
        <w:t>Парадигмы и конструкции языков программирования</w:t>
      </w:r>
    </w:p>
    <w:p>
      <w:pPr>
        <w:pStyle w:val="Title"/>
        <w:spacing w:before="1361"/>
        <w:jc w:val="center"/>
      </w:pPr>
      <w:r>
        <w:t>Лабораторная работа 1</w:t>
      </w:r>
    </w:p>
    <w:p>
      <w:pPr>
        <w:jc w:val="center"/>
      </w:pPr>
      <w:r>
        <w:rPr>
          <w:b/>
          <w:sz w:val="30"/>
        </w:rPr>
        <w:t>Основные конструкции языка Python</w:t>
      </w:r>
    </w:p>
    <w:p>
      <w:pPr>
        <w:spacing w:after="1134"/>
        <w:jc w:val="center"/>
      </w:pPr>
      <w:r>
        <w:t>Вариант 17</w:t>
      </w:r>
    </w:p>
    <w:p>
      <w:pPr>
        <w:jc w:val="right"/>
      </w:pPr>
      <w:r>
        <w:t>Выполнил ______________________________</w:t>
      </w:r>
    </w:p>
    <w:p>
      <w:pPr>
        <w:jc w:val="right"/>
      </w:pPr>
      <w:r>
        <w:t>Группа _________________________________</w:t>
      </w:r>
    </w:p>
    <w:p>
      <w:pPr>
        <w:jc w:val="right"/>
      </w:pPr>
      <w:r>
        <w:t>Проверил _______________________________</w:t>
      </w:r>
    </w:p>
    <w:p>
      <w:pPr>
        <w:spacing w:before="1134"/>
        <w:jc w:val="center"/>
      </w:pPr>
      <w:r>
        <w:t>Москва 2026</w:t>
      </w:r>
    </w:p>
    <w:p>
      <w:r>
        <w:br w:type="page"/>
      </w:r>
    </w:p>
    <w:p>
      <w:pPr>
        <w:pStyle w:val="Heading1"/>
      </w:pPr>
      <w:r>
        <w:t>Задание</w:t>
      </w:r>
    </w:p>
    <w:p>
      <w:r>
        <w:t>Разработать три консольные программы решения биквадратного уравнения: процедурную, объектно ориентированную и функциональную с сопоставлением с образцом. Читать коэффициенты из аргументов или с клавиатуры, повторять ошибочный ввод и выводить дискриминант и действительные корни.</w:t>
      </w:r>
    </w:p>
    <w:p>
      <w:r>
        <w:rPr>
          <w:sz w:val="18"/>
        </w:rPr>
        <w:t>Условие работы: https://github.com/ugapanyuk/BKIT_2022/wiki/lab_python_intro</w:t>
      </w:r>
    </w:p>
    <w:p>
      <w:pPr>
        <w:pStyle w:val="Heading1"/>
      </w:pPr>
      <w:r>
        <w:t>Решение</w:t>
      </w:r>
    </w:p>
    <w:p>
      <w:r>
        <w:t>Замена t = x² сводит уравнение A x⁴ + B x² + C = 0 к квадратному. Из неотрицательных значений t получаются корни ±√t. Множество удаляет повторяющиеся корни. Отдельно обработаны A = 0 и B = 0. Общий модуль отвечает только за ввод и вывод, а способы решения представлены в трёх файлах.</w:t>
      </w:r>
    </w:p>
    <w:p>
      <w:r>
        <w:t>Использован Python 3.12.14. Команды выполнялись из папки работы. Исходные файлы и полный протокол приложены рядом с отчётом.</w:t>
      </w:r>
    </w:p>
    <w:p>
      <w:pPr>
        <w:pStyle w:val="Heading1"/>
      </w:pPr>
      <w:r>
        <w:t>Текст программы</w:t>
      </w:r>
    </w:p>
    <w:p>
      <w:pPr>
        <w:keepNext/>
        <w:spacing w:before="160" w:after="80"/>
      </w:pPr>
      <w:r>
        <w:rPr>
          <w:b/>
        </w:rPr>
        <w:t>Файл labs/01_basics/functional.py</w:t>
      </w:r>
    </w:p>
    <w:p>
      <w:pPr>
        <w:pStyle w:val="SourceCode"/>
      </w:pPr>
      <w:r>
        <w:t>from math import sqrt</w:t>
      </w:r>
    </w:p>
    <w:p>
      <w:pPr>
        <w:pStyle w:val="SourceCode"/>
      </w:pPr>
      <w:r>
        <w:t>from input_output import read_coefficients, show_result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def solve(a, b, c):</w:t>
      </w:r>
    </w:p>
    <w:p>
      <w:pPr>
        <w:pStyle w:val="SourceCode"/>
      </w:pPr>
      <w:r>
        <w:t xml:space="preserve">    """Чистая функция с сопоставлением с образцом Python 3.10+."""</w:t>
      </w:r>
    </w:p>
    <w:p>
      <w:pPr>
        <w:pStyle w:val="SourceCode"/>
      </w:pPr>
      <w:r>
        <w:t xml:space="preserve">    match (a, b, c):</w:t>
      </w:r>
    </w:p>
    <w:p>
      <w:pPr>
        <w:pStyle w:val="SourceCode"/>
      </w:pPr>
      <w:r>
        <w:t xml:space="preserve">        case (0, 0, 0):</w:t>
      </w:r>
    </w:p>
    <w:p>
      <w:pPr>
        <w:pStyle w:val="SourceCode"/>
      </w:pPr>
      <w:r>
        <w:t xml:space="preserve">            return None</w:t>
      </w:r>
    </w:p>
    <w:p>
      <w:pPr>
        <w:pStyle w:val="SourceCode"/>
      </w:pPr>
      <w:r>
        <w:t xml:space="preserve">        case (0, 0, _):</w:t>
      </w:r>
    </w:p>
    <w:p>
      <w:pPr>
        <w:pStyle w:val="SourceCode"/>
      </w:pPr>
      <w:r>
        <w:t xml:space="preserve">            return []</w:t>
      </w:r>
    </w:p>
    <w:p>
      <w:pPr>
        <w:pStyle w:val="SourceCode"/>
      </w:pPr>
      <w:r>
        <w:t xml:space="preserve">        case (0, _, _):</w:t>
      </w:r>
    </w:p>
    <w:p>
      <w:pPr>
        <w:pStyle w:val="SourceCode"/>
      </w:pPr>
      <w:r>
        <w:t xml:space="preserve">            values = [-c / b]</w:t>
      </w:r>
    </w:p>
    <w:p>
      <w:pPr>
        <w:pStyle w:val="SourceCode"/>
      </w:pPr>
      <w:r>
        <w:t xml:space="preserve">        case _:</w:t>
      </w:r>
    </w:p>
    <w:p>
      <w:pPr>
        <w:pStyle w:val="SourceCode"/>
      </w:pPr>
      <w:r>
        <w:t xml:space="preserve">            d = b * b - 4 * a * c</w:t>
      </w:r>
    </w:p>
    <w:p>
      <w:pPr>
        <w:pStyle w:val="SourceCode"/>
      </w:pPr>
      <w:r>
        <w:t xml:space="preserve">            match d:</w:t>
      </w:r>
    </w:p>
    <w:p>
      <w:pPr>
        <w:pStyle w:val="SourceCode"/>
      </w:pPr>
      <w:r>
        <w:t xml:space="preserve">                case _ if d &lt; 0:</w:t>
      </w:r>
    </w:p>
    <w:p>
      <w:pPr>
        <w:pStyle w:val="SourceCode"/>
      </w:pPr>
      <w:r>
        <w:t xml:space="preserve">                    return []</w:t>
      </w:r>
    </w:p>
    <w:p>
      <w:pPr>
        <w:pStyle w:val="SourceCode"/>
      </w:pPr>
      <w:r>
        <w:t xml:space="preserve">                case _:</w:t>
      </w:r>
    </w:p>
    <w:p>
      <w:pPr>
        <w:pStyle w:val="SourceCode"/>
      </w:pPr>
      <w:r>
        <w:t xml:space="preserve">                    values = [(-b + sqrt(d)) / (2 * a),</w:t>
      </w:r>
    </w:p>
    <w:p>
      <w:pPr>
        <w:pStyle w:val="SourceCode"/>
      </w:pPr>
      <w:r>
        <w:t xml:space="preserve">                              (-b - sqrt(d)) / (2 * a)]</w:t>
      </w:r>
    </w:p>
    <w:p>
      <w:pPr>
        <w:pStyle w:val="SourceCode"/>
      </w:pPr>
      <w:r>
        <w:t xml:space="preserve">    return sorted({x for t in filter(lambda t: t &gt;= 0, values)</w:t>
      </w:r>
    </w:p>
    <w:p>
      <w:pPr>
        <w:pStyle w:val="SourceCode"/>
      </w:pPr>
      <w:r>
        <w:t xml:space="preserve">                   for x in (-sqrt(t), sqrt(t))})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if __name__ == '__main__':</w:t>
      </w:r>
    </w:p>
    <w:p>
      <w:pPr>
        <w:pStyle w:val="SourceCode"/>
      </w:pPr>
      <w:r>
        <w:t xml:space="preserve">    a, b, c = read_coefficients()</w:t>
      </w:r>
    </w:p>
    <w:p>
      <w:pPr>
        <w:pStyle w:val="SourceCode"/>
      </w:pPr>
      <w:r>
        <w:t xml:space="preserve">    show_result(a, b, c, solve(a, b, c))</w:t>
      </w:r>
    </w:p>
    <w:p>
      <w:pPr>
        <w:keepNext/>
        <w:spacing w:before="160" w:after="80"/>
      </w:pPr>
      <w:r>
        <w:rPr>
          <w:b/>
        </w:rPr>
        <w:t>Файл labs/01_basics/input_output.py</w:t>
      </w:r>
    </w:p>
    <w:p>
      <w:pPr>
        <w:pStyle w:val="SourceCode"/>
      </w:pPr>
      <w:r>
        <w:t>import math</w:t>
      </w:r>
    </w:p>
    <w:p>
      <w:pPr>
        <w:pStyle w:val="SourceCode"/>
      </w:pPr>
      <w:r>
        <w:t>import sys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def read_coefficients(arguments=None):</w:t>
      </w:r>
    </w:p>
    <w:p>
      <w:pPr>
        <w:pStyle w:val="SourceCode"/>
      </w:pPr>
      <w:r>
        <w:t xml:space="preserve">    arguments = sys.argv[1:] if arguments is None else arguments</w:t>
      </w:r>
    </w:p>
    <w:p>
      <w:pPr>
        <w:pStyle w:val="SourceCode"/>
      </w:pPr>
      <w:r>
        <w:t xml:space="preserve">    values = []</w:t>
      </w:r>
    </w:p>
    <w:p>
      <w:pPr>
        <w:pStyle w:val="SourceCode"/>
      </w:pPr>
      <w:r>
        <w:t xml:space="preserve">    for index, name in enumerate(('A', 'B', 'C')):</w:t>
      </w:r>
    </w:p>
    <w:p>
      <w:pPr>
        <w:pStyle w:val="SourceCode"/>
      </w:pPr>
      <w:r>
        <w:t xml:space="preserve">        raw = arguments[index] if index &lt; len(arguments) else None</w:t>
      </w:r>
    </w:p>
    <w:p>
      <w:pPr>
        <w:pStyle w:val="SourceCode"/>
      </w:pPr>
      <w:r>
        <w:t xml:space="preserve">        while True:</w:t>
      </w:r>
    </w:p>
    <w:p>
      <w:pPr>
        <w:pStyle w:val="SourceCode"/>
      </w:pPr>
      <w:r>
        <w:t xml:space="preserve">            if raw is None:</w:t>
      </w:r>
    </w:p>
    <w:p>
      <w:pPr>
        <w:pStyle w:val="SourceCode"/>
      </w:pPr>
      <w:r>
        <w:t xml:space="preserve">                raw = input(f'{name} = ')</w:t>
      </w:r>
    </w:p>
    <w:p>
      <w:pPr>
        <w:pStyle w:val="SourceCode"/>
      </w:pPr>
      <w:r>
        <w:t xml:space="preserve">            try:</w:t>
      </w:r>
    </w:p>
    <w:p>
      <w:pPr>
        <w:pStyle w:val="SourceCode"/>
      </w:pPr>
      <w:r>
        <w:t xml:space="preserve">                value = float(raw)</w:t>
      </w:r>
    </w:p>
    <w:p>
      <w:pPr>
        <w:pStyle w:val="SourceCode"/>
      </w:pPr>
      <w:r>
        <w:t xml:space="preserve">                if not math.isfinite(value):</w:t>
      </w:r>
    </w:p>
    <w:p>
      <w:pPr>
        <w:pStyle w:val="SourceCode"/>
      </w:pPr>
      <w:r>
        <w:t xml:space="preserve">                    raise ValueError</w:t>
      </w:r>
    </w:p>
    <w:p>
      <w:pPr>
        <w:pStyle w:val="SourceCode"/>
      </w:pPr>
      <w:r>
        <w:t xml:space="preserve">                values.append(value)</w:t>
      </w:r>
    </w:p>
    <w:p>
      <w:pPr>
        <w:pStyle w:val="SourceCode"/>
      </w:pPr>
      <w:r>
        <w:t xml:space="preserve">                break</w:t>
      </w:r>
    </w:p>
    <w:p>
      <w:pPr>
        <w:pStyle w:val="SourceCode"/>
      </w:pPr>
      <w:r>
        <w:t xml:space="preserve">            except ValueError:</w:t>
      </w:r>
    </w:p>
    <w:p>
      <w:pPr>
        <w:pStyle w:val="SourceCode"/>
      </w:pPr>
      <w:r>
        <w:t xml:space="preserve">                print('Ошибка: введите конечное действительное число.')</w:t>
      </w:r>
    </w:p>
    <w:p>
      <w:pPr>
        <w:pStyle w:val="SourceCode"/>
      </w:pPr>
      <w:r>
        <w:t xml:space="preserve">                raw = None</w:t>
      </w:r>
    </w:p>
    <w:p>
      <w:pPr>
        <w:pStyle w:val="SourceCode"/>
      </w:pPr>
      <w:r>
        <w:t xml:space="preserve">    return values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def show_result(a, b, c, roots):</w:t>
      </w:r>
    </w:p>
    <w:p>
      <w:pPr>
        <w:pStyle w:val="SourceCode"/>
      </w:pPr>
      <w:r>
        <w:t xml:space="preserve">    print(f'Уравнение: {a:g}*x^4 + {b:g}*x^2 + {c:g} = 0')</w:t>
      </w:r>
    </w:p>
    <w:p>
      <w:pPr>
        <w:pStyle w:val="SourceCode"/>
      </w:pPr>
      <w:r>
        <w:t xml:space="preserve">    print(f'Дискриминант: {b * b - 4 * a * c:g}')</w:t>
      </w:r>
    </w:p>
    <w:p>
      <w:pPr>
        <w:pStyle w:val="SourceCode"/>
      </w:pPr>
      <w:r>
        <w:t xml:space="preserve">    if roots is None:</w:t>
      </w:r>
    </w:p>
    <w:p>
      <w:pPr>
        <w:pStyle w:val="SourceCode"/>
      </w:pPr>
      <w:r>
        <w:t xml:space="preserve">        print('Подходит любое действительное число.')</w:t>
      </w:r>
    </w:p>
    <w:p>
      <w:pPr>
        <w:pStyle w:val="SourceCode"/>
      </w:pPr>
      <w:r>
        <w:t xml:space="preserve">    elif roots:</w:t>
      </w:r>
    </w:p>
    <w:p>
      <w:pPr>
        <w:pStyle w:val="SourceCode"/>
      </w:pPr>
      <w:r>
        <w:t xml:space="preserve">        print('Действительные корни:', ', '.join(f'{x:g}' for x in roots))</w:t>
      </w:r>
    </w:p>
    <w:p>
      <w:pPr>
        <w:pStyle w:val="SourceCode"/>
      </w:pPr>
      <w:r>
        <w:t xml:space="preserve">    else:</w:t>
      </w:r>
    </w:p>
    <w:p>
      <w:pPr>
        <w:pStyle w:val="SourceCode"/>
      </w:pPr>
      <w:r>
        <w:t xml:space="preserve">        print('Действительных корней нет.')</w:t>
      </w:r>
    </w:p>
    <w:p>
      <w:pPr>
        <w:keepNext/>
        <w:spacing w:before="160" w:after="80"/>
      </w:pPr>
      <w:r>
        <w:rPr>
          <w:b/>
        </w:rPr>
        <w:t>Файл labs/01_basics/object_oriented.py</w:t>
      </w:r>
    </w:p>
    <w:p>
      <w:pPr>
        <w:pStyle w:val="SourceCode"/>
      </w:pPr>
      <w:r>
        <w:t>from math import sqrt</w:t>
      </w:r>
    </w:p>
    <w:p>
      <w:pPr>
        <w:pStyle w:val="SourceCode"/>
      </w:pPr>
      <w:r>
        <w:t>from input_output import read_coefficients, show_result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class BiquadraticEquation:</w:t>
      </w:r>
    </w:p>
    <w:p>
      <w:pPr>
        <w:pStyle w:val="SourceCode"/>
      </w:pPr>
      <w:r>
        <w:t xml:space="preserve">    def __init__(self, a, b, c):</w:t>
      </w:r>
    </w:p>
    <w:p>
      <w:pPr>
        <w:pStyle w:val="SourceCode"/>
      </w:pPr>
      <w:r>
        <w:t xml:space="preserve">        self.a, self.b, self.c = a, b, c</w:t>
      </w:r>
    </w:p>
    <w:p>
      <w:pPr>
        <w:pStyle w:val="SourceCode"/>
      </w:pPr>
    </w:p>
    <w:p>
      <w:pPr>
        <w:pStyle w:val="SourceCode"/>
      </w:pPr>
      <w:r>
        <w:t xml:space="preserve">    def discriminant(self):</w:t>
      </w:r>
    </w:p>
    <w:p>
      <w:pPr>
        <w:pStyle w:val="SourceCode"/>
      </w:pPr>
      <w:r>
        <w:t xml:space="preserve">        return self.b ** 2 - 4 * self.a * self.c</w:t>
      </w:r>
    </w:p>
    <w:p>
      <w:pPr>
        <w:pStyle w:val="SourceCode"/>
      </w:pPr>
    </w:p>
    <w:p>
      <w:pPr>
        <w:pStyle w:val="SourceCode"/>
      </w:pPr>
      <w:r>
        <w:t xml:space="preserve">    def solve(self):</w:t>
      </w:r>
    </w:p>
    <w:p>
      <w:pPr>
        <w:pStyle w:val="SourceCode"/>
      </w:pPr>
      <w:r>
        <w:t xml:space="preserve">        a, b, c = self.a, self.b, self.c</w:t>
      </w:r>
    </w:p>
    <w:p>
      <w:pPr>
        <w:pStyle w:val="SourceCode"/>
      </w:pPr>
      <w:r>
        <w:t xml:space="preserve">        if a == 0 and b == 0:</w:t>
      </w:r>
    </w:p>
    <w:p>
      <w:pPr>
        <w:pStyle w:val="SourceCode"/>
      </w:pPr>
      <w:r>
        <w:t xml:space="preserve">            return None if c == 0 else []</w:t>
      </w:r>
    </w:p>
    <w:p>
      <w:pPr>
        <w:pStyle w:val="SourceCode"/>
      </w:pPr>
      <w:r>
        <w:t xml:space="preserve">        if a == 0:</w:t>
      </w:r>
    </w:p>
    <w:p>
      <w:pPr>
        <w:pStyle w:val="SourceCode"/>
      </w:pPr>
      <w:r>
        <w:t xml:space="preserve">            values = [-c / b]</w:t>
      </w:r>
    </w:p>
    <w:p>
      <w:pPr>
        <w:pStyle w:val="SourceCode"/>
      </w:pPr>
      <w:r>
        <w:t xml:space="preserve">        else:</w:t>
      </w:r>
    </w:p>
    <w:p>
      <w:pPr>
        <w:pStyle w:val="SourceCode"/>
      </w:pPr>
      <w:r>
        <w:t xml:space="preserve">            d = self.discriminant()</w:t>
      </w:r>
    </w:p>
    <w:p>
      <w:pPr>
        <w:pStyle w:val="SourceCode"/>
      </w:pPr>
      <w:r>
        <w:t xml:space="preserve">            if d &lt; 0:</w:t>
      </w:r>
    </w:p>
    <w:p>
      <w:pPr>
        <w:pStyle w:val="SourceCode"/>
      </w:pPr>
      <w:r>
        <w:t xml:space="preserve">                return []</w:t>
      </w:r>
    </w:p>
    <w:p>
      <w:pPr>
        <w:pStyle w:val="SourceCode"/>
      </w:pPr>
      <w:r>
        <w:t xml:space="preserve">            values = [(-b + sqrt(d)) / (2 * a), (-b - sqrt(d)) / (2 * a)]</w:t>
      </w:r>
    </w:p>
    <w:p>
      <w:pPr>
        <w:pStyle w:val="SourceCode"/>
      </w:pPr>
      <w:r>
        <w:t xml:space="preserve">        return sorted({root for t in values if t &gt;= 0</w:t>
      </w:r>
    </w:p>
    <w:p>
      <w:pPr>
        <w:pStyle w:val="SourceCode"/>
      </w:pPr>
      <w:r>
        <w:t xml:space="preserve">                       for root in (-sqrt(t), sqrt(t))})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if __name__ == '__main__':</w:t>
      </w:r>
    </w:p>
    <w:p>
      <w:pPr>
        <w:pStyle w:val="SourceCode"/>
      </w:pPr>
      <w:r>
        <w:t xml:space="preserve">    a, b, c = read_coefficients()</w:t>
      </w:r>
    </w:p>
    <w:p>
      <w:pPr>
        <w:pStyle w:val="SourceCode"/>
      </w:pPr>
      <w:r>
        <w:t xml:space="preserve">    equation = BiquadraticEquation(a, b, c)</w:t>
      </w:r>
    </w:p>
    <w:p>
      <w:pPr>
        <w:pStyle w:val="SourceCode"/>
      </w:pPr>
      <w:r>
        <w:t xml:space="preserve">    show_result(a, b, c, equation.solve())</w:t>
      </w:r>
    </w:p>
    <w:p>
      <w:pPr>
        <w:keepNext/>
        <w:spacing w:before="160" w:after="80"/>
      </w:pPr>
      <w:r>
        <w:rPr>
          <w:b/>
        </w:rPr>
        <w:t>Файл labs/01_basics/procedural.py</w:t>
      </w:r>
    </w:p>
    <w:p>
      <w:pPr>
        <w:pStyle w:val="SourceCode"/>
      </w:pPr>
      <w:r>
        <w:t>from math import sqrt</w:t>
      </w:r>
    </w:p>
    <w:p>
      <w:pPr>
        <w:pStyle w:val="SourceCode"/>
      </w:pPr>
      <w:r>
        <w:t>from input_output import read_coefficients, show_result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def solve(a, b, c):</w:t>
      </w:r>
    </w:p>
    <w:p>
      <w:pPr>
        <w:pStyle w:val="SourceCode"/>
      </w:pPr>
      <w:r>
        <w:t xml:space="preserve">    """Замена t = x^2; None означает бесконечно много корней."""</w:t>
      </w:r>
    </w:p>
    <w:p>
      <w:pPr>
        <w:pStyle w:val="SourceCode"/>
      </w:pPr>
      <w:r>
        <w:t xml:space="preserve">    if a == 0:</w:t>
      </w:r>
    </w:p>
    <w:p>
      <w:pPr>
        <w:pStyle w:val="SourceCode"/>
      </w:pPr>
      <w:r>
        <w:t xml:space="preserve">        if b == 0:</w:t>
      </w:r>
    </w:p>
    <w:p>
      <w:pPr>
        <w:pStyle w:val="SourceCode"/>
      </w:pPr>
      <w:r>
        <w:t xml:space="preserve">            return None if c == 0 else []</w:t>
      </w:r>
    </w:p>
    <w:p>
      <w:pPr>
        <w:pStyle w:val="SourceCode"/>
      </w:pPr>
      <w:r>
        <w:t xml:space="preserve">        values = [-c / b]</w:t>
      </w:r>
    </w:p>
    <w:p>
      <w:pPr>
        <w:pStyle w:val="SourceCode"/>
      </w:pPr>
      <w:r>
        <w:t xml:space="preserve">    else:</w:t>
      </w:r>
    </w:p>
    <w:p>
      <w:pPr>
        <w:pStyle w:val="SourceCode"/>
      </w:pPr>
      <w:r>
        <w:t xml:space="preserve">        d = b * b - 4 * a * c</w:t>
      </w:r>
    </w:p>
    <w:p>
      <w:pPr>
        <w:pStyle w:val="SourceCode"/>
      </w:pPr>
      <w:r>
        <w:t xml:space="preserve">        if d &lt; 0:</w:t>
      </w:r>
    </w:p>
    <w:p>
      <w:pPr>
        <w:pStyle w:val="SourceCode"/>
      </w:pPr>
      <w:r>
        <w:t xml:space="preserve">            return []</w:t>
      </w:r>
    </w:p>
    <w:p>
      <w:pPr>
        <w:pStyle w:val="SourceCode"/>
      </w:pPr>
      <w:r>
        <w:t xml:space="preserve">        values = [(-b + sqrt(d)) / (2 * a), (-b - sqrt(d)) / (2 * a)]</w:t>
      </w:r>
    </w:p>
    <w:p>
      <w:pPr>
        <w:pStyle w:val="SourceCode"/>
      </w:pPr>
      <w:r>
        <w:t xml:space="preserve">    roots = set()</w:t>
      </w:r>
    </w:p>
    <w:p>
      <w:pPr>
        <w:pStyle w:val="SourceCode"/>
      </w:pPr>
      <w:r>
        <w:t xml:space="preserve">    for value in values:</w:t>
      </w:r>
    </w:p>
    <w:p>
      <w:pPr>
        <w:pStyle w:val="SourceCode"/>
      </w:pPr>
      <w:r>
        <w:t xml:space="preserve">        if value &gt;= 0:</w:t>
      </w:r>
    </w:p>
    <w:p>
      <w:pPr>
        <w:pStyle w:val="SourceCode"/>
      </w:pPr>
      <w:r>
        <w:t xml:space="preserve">            roots.update((-sqrt(value), sqrt(value)))</w:t>
      </w:r>
    </w:p>
    <w:p>
      <w:pPr>
        <w:pStyle w:val="SourceCode"/>
      </w:pPr>
      <w:r>
        <w:t xml:space="preserve">    return sorted(roots)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if __name__ == '__main__':</w:t>
      </w:r>
    </w:p>
    <w:p>
      <w:pPr>
        <w:pStyle w:val="SourceCode"/>
      </w:pPr>
      <w:r>
        <w:t xml:space="preserve">    a, b, c = read_coefficients()</w:t>
      </w:r>
    </w:p>
    <w:p>
      <w:pPr>
        <w:pStyle w:val="SourceCode"/>
      </w:pPr>
      <w:r>
        <w:t xml:space="preserve">    show_result(a, b, c, solve(a, b, c))</w:t>
      </w:r>
    </w:p>
    <w:p>
      <w:pPr>
        <w:keepNext/>
        <w:spacing w:before="160" w:after="80"/>
      </w:pPr>
      <w:r>
        <w:rPr>
          <w:b/>
        </w:rPr>
        <w:t>Файл labs/01_basics/test_equations.py</w:t>
      </w:r>
    </w:p>
    <w:p>
      <w:pPr>
        <w:pStyle w:val="SourceCode"/>
      </w:pPr>
      <w:r>
        <w:t>import unittest</w:t>
      </w:r>
    </w:p>
    <w:p>
      <w:pPr>
        <w:pStyle w:val="SourceCode"/>
      </w:pPr>
      <w:r>
        <w:t>from unittest.mock import patch</w:t>
      </w:r>
    </w:p>
    <w:p>
      <w:pPr>
        <w:pStyle w:val="SourceCode"/>
      </w:pPr>
      <w:r>
        <w:t>from procedural import solve</w:t>
      </w:r>
    </w:p>
    <w:p>
      <w:pPr>
        <w:pStyle w:val="SourceCode"/>
      </w:pPr>
      <w:r>
        <w:t>from functional import solve as functional_solve</w:t>
      </w:r>
    </w:p>
    <w:p>
      <w:pPr>
        <w:pStyle w:val="SourceCode"/>
      </w:pPr>
      <w:r>
        <w:t>from object_oriented import BiquadraticEquation</w:t>
      </w:r>
    </w:p>
    <w:p>
      <w:pPr>
        <w:pStyle w:val="SourceCode"/>
      </w:pPr>
      <w:r>
        <w:t>from input_output import read_coefficients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class EquationTests(unittest.TestCase):</w:t>
      </w:r>
    </w:p>
    <w:p>
      <w:pPr>
        <w:pStyle w:val="SourceCode"/>
      </w:pPr>
      <w:r>
        <w:t xml:space="preserve">    def test_all_paradigms(self):</w:t>
      </w:r>
    </w:p>
    <w:p>
      <w:pPr>
        <w:pStyle w:val="SourceCode"/>
      </w:pPr>
      <w:r>
        <w:t xml:space="preserve">        examples = [(1, -5, 4, [-2, -1, 1, 2]), (1, 0, 1, []),</w:t>
      </w:r>
    </w:p>
    <w:p>
      <w:pPr>
        <w:pStyle w:val="SourceCode"/>
      </w:pPr>
      <w:r>
        <w:t xml:space="preserve">                    (1, -2, 1, [-1, 1]), (1, 1, 0, [0]),</w:t>
      </w:r>
    </w:p>
    <w:p>
      <w:pPr>
        <w:pStyle w:val="SourceCode"/>
      </w:pPr>
      <w:r>
        <w:t xml:space="preserve">                    (0, 2, -8, [-2, 2]), (0, 0, 0, None),</w:t>
      </w:r>
    </w:p>
    <w:p>
      <w:pPr>
        <w:pStyle w:val="SourceCode"/>
      </w:pPr>
      <w:r>
        <w:t xml:space="preserve">                    (0, 0, 2, []), (1, 5, 4, [])]</w:t>
      </w:r>
    </w:p>
    <w:p>
      <w:pPr>
        <w:pStyle w:val="SourceCode"/>
      </w:pPr>
      <w:r>
        <w:t xml:space="preserve">        for a, b, c, expected in examples:</w:t>
      </w:r>
    </w:p>
    <w:p>
      <w:pPr>
        <w:pStyle w:val="SourceCode"/>
      </w:pPr>
      <w:r>
        <w:t xml:space="preserve">            with self.subTest(coefficients=(a, b, c)):</w:t>
      </w:r>
    </w:p>
    <w:p>
      <w:pPr>
        <w:pStyle w:val="SourceCode"/>
      </w:pPr>
      <w:r>
        <w:t xml:space="preserve">                self.assertEqual(solve(a, b, c), expected)</w:t>
      </w:r>
    </w:p>
    <w:p>
      <w:pPr>
        <w:pStyle w:val="SourceCode"/>
      </w:pPr>
      <w:r>
        <w:t xml:space="preserve">                self.assertEqual(functional_solve(a, b, c), expected)</w:t>
      </w:r>
    </w:p>
    <w:p>
      <w:pPr>
        <w:pStyle w:val="SourceCode"/>
      </w:pPr>
      <w:r>
        <w:t xml:space="preserve">                self.assertEqual(BiquadraticEquation(a, b, c).solve(), expected)</w:t>
      </w:r>
    </w:p>
    <w:p>
      <w:pPr>
        <w:pStyle w:val="SourceCode"/>
      </w:pPr>
    </w:p>
    <w:p>
      <w:pPr>
        <w:pStyle w:val="SourceCode"/>
      </w:pPr>
      <w:r>
        <w:t xml:space="preserve">    @patch('builtins.input', side_effect=['bad', '2'])</w:t>
      </w:r>
    </w:p>
    <w:p>
      <w:pPr>
        <w:pStyle w:val="SourceCode"/>
      </w:pPr>
      <w:r>
        <w:t xml:space="preserve">    def test_invalid_argument_is_retried(self, mocked_input):</w:t>
      </w:r>
    </w:p>
    <w:p>
      <w:pPr>
        <w:pStyle w:val="SourceCode"/>
      </w:pPr>
      <w:r>
        <w:t xml:space="preserve">        self.assertEqual(read_coefficients(['1', 'wrong', '4']), [1, 2, 4])</w:t>
      </w:r>
    </w:p>
    <w:p>
      <w:pPr>
        <w:pStyle w:val="SourceCode"/>
      </w:pPr>
    </w:p>
    <w:p>
      <w:pPr>
        <w:pStyle w:val="SourceCode"/>
      </w:pPr>
      <w:r>
        <w:t xml:space="preserve">    @patch('builtins.input', side_effect=['nan', 'inf', '1', '-5', '4'])</w:t>
      </w:r>
    </w:p>
    <w:p>
      <w:pPr>
        <w:pStyle w:val="SourceCode"/>
      </w:pPr>
      <w:r>
        <w:t xml:space="preserve">    def test_keyboard_and_finite_values(self, mocked_input):</w:t>
      </w:r>
    </w:p>
    <w:p>
      <w:pPr>
        <w:pStyle w:val="SourceCode"/>
      </w:pPr>
      <w:r>
        <w:t xml:space="preserve">        self.assertEqual(read_coefficients([]), [1, -5, 4])</w:t>
      </w:r>
    </w:p>
    <w:p>
      <w:pPr>
        <w:pStyle w:val="SourceCode"/>
      </w:pPr>
    </w:p>
    <w:p>
      <w:pPr>
        <w:pStyle w:val="SourceCode"/>
      </w:pPr>
    </w:p>
    <w:p>
      <w:pPr>
        <w:pStyle w:val="SourceCode"/>
      </w:pPr>
      <w:r>
        <w:t>if __name__ == '__main__':</w:t>
      </w:r>
    </w:p>
    <w:p>
      <w:pPr>
        <w:pStyle w:val="SourceCode"/>
      </w:pPr>
      <w:r>
        <w:t xml:space="preserve">    unittest.main()</w:t>
      </w:r>
    </w:p>
    <w:p>
      <w:pPr>
        <w:pStyle w:val="Heading1"/>
      </w:pPr>
      <w:r>
        <w:t>Результаты выполнения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12000" cy="8507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01_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850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Вывод локального запуска 1 часть 1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12000" cy="8507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02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850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Вывод локального запуска 2 часть 1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12000" cy="8507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03_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850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Вывод локального запуска 3 часть 1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12000" cy="8507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04_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850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Вывод локального запуска 4 часть 1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12000" cy="117971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05_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1179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Вывод локального запуска 5 часть 1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012000" cy="266002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_06_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2000" cy="2660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Вывод локального запуска 6 часть 1</w:t>
      </w:r>
    </w:p>
    <w:p>
      <w:pPr>
        <w:pStyle w:val="Heading1"/>
      </w:pPr>
      <w:r>
        <w:t>Проверка результата</w:t>
      </w:r>
    </w:p>
    <w:p>
      <w:r>
        <w:t>Все три подхода дают одинаковые корни на проверенных наборах. Для коэффициентов 1, −5, 4 получены четыре корня: −2, −1, 1, 2. Проверены отрицательный дискриминант, повторные корни, нулевой корень, вырожденные случаи и повторный ввод.</w:t>
      </w:r>
    </w:p>
    <w:sectPr w:rsidR="00FC693F" w:rsidRPr="0006063C" w:rsidSect="00034616">
      <w:footerReference w:type="default" r:id="rId9"/>
      <w:pgSz w:w="11906" w:h="16838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pPr>
      <w:keepNext w:val="0"/>
      <w:widowControl w:val="0"/>
      <w:spacing w:after="0" w:before="0" w:line="240" w:lineRule="auto"/>
    </w:pPr>
    <w:rPr>
      <w:rFonts w:ascii="DejaVu Sans Mono" w:hAnsi="DejaVu Sans Mono" w:eastAsia="DejaVu Sans Mono" w:cs="DejaVu Sans Mono"/>
      <w:color w:val="00000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