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МГТУ им Н Э Баумана</w:t>
      </w:r>
    </w:p>
    <w:p>
      <w:pPr>
        <w:jc w:val="center"/>
      </w:pPr>
      <w:r>
        <w:t>Кафедра ИУ5</w:t>
      </w:r>
    </w:p>
    <w:p>
      <w:pPr>
        <w:jc w:val="center"/>
      </w:pPr>
      <w:r>
        <w:t>Парадигмы и конструкции языков программирования</w:t>
      </w:r>
    </w:p>
    <w:p>
      <w:pPr>
        <w:pStyle w:val="Title"/>
        <w:spacing w:before="1361"/>
        <w:jc w:val="center"/>
      </w:pPr>
      <w:r>
        <w:t>Лабораторная работа 5</w:t>
      </w:r>
    </w:p>
    <w:p>
      <w:pPr>
        <w:jc w:val="center"/>
      </w:pPr>
      <w:r>
        <w:rPr>
          <w:b/>
          <w:sz w:val="30"/>
        </w:rPr>
        <w:t>Шаблоны проектирования и тестирование</w:t>
      </w:r>
    </w:p>
    <w:p>
      <w:pPr>
        <w:spacing w:after="1134"/>
        <w:jc w:val="center"/>
      </w:pPr>
      <w:r>
        <w:t>Вариант 17</w:t>
      </w:r>
    </w:p>
    <w:p>
      <w:pPr>
        <w:jc w:val="right"/>
      </w:pPr>
      <w:r>
        <w:t>Выполнил ______________________________</w:t>
      </w:r>
    </w:p>
    <w:p>
      <w:pPr>
        <w:jc w:val="right"/>
      </w:pPr>
      <w:r>
        <w:t>Группа _________________________________</w:t>
      </w:r>
    </w:p>
    <w:p>
      <w:pPr>
        <w:jc w:val="right"/>
      </w:pPr>
      <w:r>
        <w:t>Проверил _______________________________</w:t>
      </w:r>
    </w:p>
    <w:p>
      <w:pPr>
        <w:spacing w:before="1134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Для произвольной предметной области реализовать порождающий, структурный и поведенческий шаблоны. Применить TDD фреймворк, BDD фреймворк и Mock объекты при тестировании.</w:t>
      </w:r>
    </w:p>
    <w:p>
      <w:r>
        <w:rPr>
          <w:sz w:val="18"/>
        </w:rPr>
        <w:t>Условие работы: https://github.com/ugapanyuk/BKIT_2021/wiki/lab_python_test</w:t>
      </w:r>
    </w:p>
    <w:p>
      <w:pPr>
        <w:pStyle w:val="Heading1"/>
      </w:pPr>
      <w:r>
        <w:t>Решение</w:t>
      </w:r>
    </w:p>
    <w:p>
      <w:r>
        <w:t>Предметная область — печать учебных документов. Фабричный метод создаёт текстовый или Markdown документ через подклассы создателя. Адаптер переводит вызов send в print_line старого принтера. Стратегия задаёт обычную или студенческую стоимость печати. Mock проверяет ровно один вызов принтера с нужной строкой.</w:t>
      </w:r>
    </w:p>
    <w:p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Heading1"/>
      </w:pPr>
      <w:r>
        <w:t>Текст программы</w:t>
      </w:r>
    </w:p>
    <w:p>
      <w:pPr>
        <w:keepNext/>
        <w:spacing w:before="160" w:after="80"/>
      </w:pPr>
      <w:r>
        <w:rPr>
          <w:b/>
        </w:rPr>
        <w:t>Файл labs/05_patterns/features/patterns.feature</w:t>
      </w:r>
    </w:p>
    <w:p>
      <w:pPr>
        <w:pStyle w:val="SourceCode"/>
      </w:pPr>
      <w:r>
        <w:t>Feature: Printing documents</w:t>
      </w:r>
    </w:p>
    <w:p>
      <w:pPr>
        <w:pStyle w:val="SourceCode"/>
      </w:pPr>
      <w:r>
        <w:t xml:space="preserve">  Scenario: Create a Markdown document</w:t>
      </w:r>
    </w:p>
    <w:p>
      <w:pPr>
        <w:pStyle w:val="SourceCode"/>
      </w:pPr>
      <w:r>
        <w:t xml:space="preserve">    Given a Markdown creator</w:t>
      </w:r>
    </w:p>
    <w:p>
      <w:pPr>
        <w:pStyle w:val="SourceCode"/>
      </w:pPr>
      <w:r>
        <w:t xml:space="preserve">    When I render the title Report</w:t>
      </w:r>
    </w:p>
    <w:p>
      <w:pPr>
        <w:pStyle w:val="SourceCode"/>
      </w:pPr>
      <w:r>
        <w:t xml:space="preserve">    Then the document is # Report</w:t>
      </w:r>
    </w:p>
    <w:p>
      <w:pPr>
        <w:pStyle w:val="SourceCode"/>
      </w:pPr>
    </w:p>
    <w:p>
      <w:pPr>
        <w:pStyle w:val="SourceCode"/>
      </w:pPr>
      <w:r>
        <w:t xml:space="preserve">  Scenario: Send a document through the adapter</w:t>
      </w:r>
    </w:p>
    <w:p>
      <w:pPr>
        <w:pStyle w:val="SourceCode"/>
      </w:pPr>
      <w:r>
        <w:t xml:space="preserve">    Given an adapted mock printer</w:t>
      </w:r>
    </w:p>
    <w:p>
      <w:pPr>
        <w:pStyle w:val="SourceCode"/>
      </w:pPr>
      <w:r>
        <w:t xml:space="preserve">    When I send Report to the adapter</w:t>
      </w:r>
    </w:p>
    <w:p>
      <w:pPr>
        <w:pStyle w:val="SourceCode"/>
      </w:pPr>
      <w:r>
        <w:t xml:space="preserve">    Then the old printer receives Report</w:t>
      </w:r>
    </w:p>
    <w:p>
      <w:pPr>
        <w:pStyle w:val="SourceCode"/>
      </w:pPr>
    </w:p>
    <w:p>
      <w:pPr>
        <w:pStyle w:val="SourceCode"/>
      </w:pPr>
      <w:r>
        <w:t xml:space="preserve">  Scenario: Use a student pricing strategy</w:t>
      </w:r>
    </w:p>
    <w:p>
      <w:pPr>
        <w:pStyle w:val="SourceCode"/>
      </w:pPr>
      <w:r>
        <w:t xml:space="preserve">    Given a student print order</w:t>
      </w:r>
    </w:p>
    <w:p>
      <w:pPr>
        <w:pStyle w:val="SourceCode"/>
      </w:pPr>
      <w:r>
        <w:t xml:space="preserve">    When I calculate the price of 17 pages</w:t>
      </w:r>
    </w:p>
    <w:p>
      <w:pPr>
        <w:pStyle w:val="SourceCode"/>
      </w:pPr>
      <w:r>
        <w:t xml:space="preserve">    Then the price is 51</w:t>
      </w:r>
    </w:p>
    <w:p>
      <w:pPr>
        <w:keepNext/>
        <w:spacing w:before="160" w:after="80"/>
      </w:pPr>
      <w:r>
        <w:rPr>
          <w:b/>
        </w:rPr>
        <w:t>Файл labs/05_patterns/features/steps/pattern_steps.py</w:t>
      </w:r>
    </w:p>
    <w:p>
      <w:pPr>
        <w:pStyle w:val="SourceCode"/>
      </w:pPr>
      <w:r>
        <w:t>from behave import given, when, then</w:t>
      </w:r>
    </w:p>
    <w:p>
      <w:pPr>
        <w:pStyle w:val="SourceCode"/>
      </w:pPr>
      <w:r>
        <w:t>from unittest.mock import Mock</w:t>
      </w:r>
    </w:p>
    <w:p>
      <w:pPr>
        <w:pStyle w:val="SourceCode"/>
      </w:pPr>
      <w:r>
        <w:t>from patterns import (MarkdownCreator, LegacyPrinter, PrinterAdapter,</w:t>
      </w:r>
    </w:p>
    <w:p>
      <w:pPr>
        <w:pStyle w:val="SourceCode"/>
      </w:pPr>
      <w:r>
        <w:t xml:space="preserve">                      PrintOrder, student_price)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@given('a Markdown creator')</w:t>
      </w:r>
    </w:p>
    <w:p>
      <w:pPr>
        <w:pStyle w:val="SourceCode"/>
      </w:pPr>
      <w:r>
        <w:t>def creator(context):</w:t>
      </w:r>
    </w:p>
    <w:p>
      <w:pPr>
        <w:pStyle w:val="SourceCode"/>
      </w:pPr>
      <w:r>
        <w:t xml:space="preserve">    context.creator = MarkdownCreator()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@when('I render the title {title}')</w:t>
      </w:r>
    </w:p>
    <w:p>
      <w:pPr>
        <w:pStyle w:val="SourceCode"/>
      </w:pPr>
      <w:r>
        <w:t>def render(context, title):</w:t>
      </w:r>
    </w:p>
    <w:p>
      <w:pPr>
        <w:pStyle w:val="SourceCode"/>
      </w:pPr>
      <w:r>
        <w:t xml:space="preserve">    context.document = context.creator.render(title)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@then('the document is {text}')</w:t>
      </w:r>
    </w:p>
    <w:p>
      <w:pPr>
        <w:pStyle w:val="SourceCode"/>
      </w:pPr>
      <w:r>
        <w:t>def document(context, text):</w:t>
      </w:r>
    </w:p>
    <w:p>
      <w:pPr>
        <w:pStyle w:val="SourceCode"/>
      </w:pPr>
      <w:r>
        <w:t xml:space="preserve">    assert context.document == text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@given('an adapted mock printer')</w:t>
      </w:r>
    </w:p>
    <w:p>
      <w:pPr>
        <w:pStyle w:val="SourceCode"/>
      </w:pPr>
      <w:r>
        <w:t>def printer(context):</w:t>
      </w:r>
    </w:p>
    <w:p>
      <w:pPr>
        <w:pStyle w:val="SourceCode"/>
      </w:pPr>
      <w:r>
        <w:t xml:space="preserve">    context.printer = Mock(spec=LegacyPrinter)</w:t>
      </w:r>
    </w:p>
    <w:p>
      <w:pPr>
        <w:pStyle w:val="SourceCode"/>
      </w:pPr>
      <w:r>
        <w:t xml:space="preserve">    context.adapter = PrinterAdapter(context.printer)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@when('I send {text} to the adapter')</w:t>
      </w:r>
    </w:p>
    <w:p>
      <w:pPr>
        <w:pStyle w:val="SourceCode"/>
      </w:pPr>
      <w:r>
        <w:t>def send(context, text):</w:t>
      </w:r>
    </w:p>
    <w:p>
      <w:pPr>
        <w:pStyle w:val="SourceCode"/>
      </w:pPr>
      <w:r>
        <w:t xml:space="preserve">    context.adapter.send(text)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@then('the old printer receives {text}')</w:t>
      </w:r>
    </w:p>
    <w:p>
      <w:pPr>
        <w:pStyle w:val="SourceCode"/>
      </w:pPr>
      <w:r>
        <w:t>def received(context, text):</w:t>
      </w:r>
    </w:p>
    <w:p>
      <w:pPr>
        <w:pStyle w:val="SourceCode"/>
      </w:pPr>
      <w:r>
        <w:t xml:space="preserve">    context.printer.print_line.assert_called_once_with(text)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@given('a student print order')</w:t>
      </w:r>
    </w:p>
    <w:p>
      <w:pPr>
        <w:pStyle w:val="SourceCode"/>
      </w:pPr>
      <w:r>
        <w:t>def order(context):</w:t>
      </w:r>
    </w:p>
    <w:p>
      <w:pPr>
        <w:pStyle w:val="SourceCode"/>
      </w:pPr>
      <w:r>
        <w:t xml:space="preserve">    context.order = PrintOrder(student_price)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@when('I calculate the price of {pages:d} pages')</w:t>
      </w:r>
    </w:p>
    <w:p>
      <w:pPr>
        <w:pStyle w:val="SourceCode"/>
      </w:pPr>
      <w:r>
        <w:t>def price(context, pages):</w:t>
      </w:r>
    </w:p>
    <w:p>
      <w:pPr>
        <w:pStyle w:val="SourceCode"/>
      </w:pPr>
      <w:r>
        <w:t xml:space="preserve">    context.price = context.order.total(pages)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@then('the price is {expected:d}')</w:t>
      </w:r>
    </w:p>
    <w:p>
      <w:pPr>
        <w:pStyle w:val="SourceCode"/>
      </w:pPr>
      <w:r>
        <w:t>def expected_price(context, expected):</w:t>
      </w:r>
    </w:p>
    <w:p>
      <w:pPr>
        <w:pStyle w:val="SourceCode"/>
      </w:pPr>
      <w:r>
        <w:t xml:space="preserve">    assert context.price == expected</w:t>
      </w:r>
    </w:p>
    <w:p>
      <w:pPr>
        <w:keepNext/>
        <w:spacing w:before="160" w:after="80"/>
      </w:pPr>
      <w:r>
        <w:rPr>
          <w:b/>
        </w:rPr>
        <w:t>Файл labs/05_patterns/main.py</w:t>
      </w:r>
    </w:p>
    <w:p>
      <w:pPr>
        <w:pStyle w:val="SourceCode"/>
      </w:pPr>
      <w:r>
        <w:t>from patterns import (TextCreator, MarkdownCreator, LegacyPrinter,</w:t>
      </w:r>
    </w:p>
    <w:p>
      <w:pPr>
        <w:pStyle w:val="SourceCode"/>
      </w:pPr>
      <w:r>
        <w:t xml:space="preserve">                      PrinterAdapter, PrintOrder, student_price)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print('Фабричный метод:', MarkdownCreator().render('Отчёт'))</w:t>
      </w:r>
    </w:p>
    <w:p>
      <w:pPr>
        <w:pStyle w:val="SourceCode"/>
      </w:pPr>
      <w:r>
        <w:t xml:space="preserve">    PrinterAdapter(LegacyPrinter()).send(TextCreator().render('Документ'))</w:t>
      </w:r>
    </w:p>
    <w:p>
      <w:pPr>
        <w:pStyle w:val="SourceCode"/>
      </w:pPr>
      <w:r>
        <w:t xml:space="preserve">    print('Обычная цена за 17 страниц:', PrintOrder().total(17))</w:t>
      </w:r>
    </w:p>
    <w:p>
      <w:pPr>
        <w:pStyle w:val="SourceCode"/>
      </w:pPr>
      <w:r>
        <w:t xml:space="preserve">    print('Студенческая цена:', PrintOrder(student_price).total(17))</w:t>
      </w:r>
    </w:p>
    <w:p>
      <w:pPr>
        <w:keepNext/>
        <w:spacing w:before="160" w:after="80"/>
      </w:pPr>
      <w:r>
        <w:rPr>
          <w:b/>
        </w:rPr>
        <w:t>Файл labs/05_patterns/patterns.py</w:t>
      </w:r>
    </w:p>
    <w:p>
      <w:pPr>
        <w:pStyle w:val="SourceCode"/>
      </w:pPr>
      <w:r>
        <w:t>from abc import ABC, abstractmethod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PlainText:</w:t>
      </w:r>
    </w:p>
    <w:p>
      <w:pPr>
        <w:pStyle w:val="SourceCode"/>
      </w:pPr>
      <w:r>
        <w:t xml:space="preserve">    def render(self, title):</w:t>
      </w:r>
    </w:p>
    <w:p>
      <w:pPr>
        <w:pStyle w:val="SourceCode"/>
      </w:pPr>
      <w:r>
        <w:t xml:space="preserve">        return title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Markdown:</w:t>
      </w:r>
    </w:p>
    <w:p>
      <w:pPr>
        <w:pStyle w:val="SourceCode"/>
      </w:pPr>
      <w:r>
        <w:t xml:space="preserve">    def render(self, title):</w:t>
      </w:r>
    </w:p>
    <w:p>
      <w:pPr>
        <w:pStyle w:val="SourceCode"/>
      </w:pPr>
      <w:r>
        <w:t xml:space="preserve">        return '# ' + title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DocumentCreator(ABC):</w:t>
      </w:r>
    </w:p>
    <w:p>
      <w:pPr>
        <w:pStyle w:val="SourceCode"/>
      </w:pPr>
      <w:r>
        <w:t xml:space="preserve">    """Фабричный метод: подклассы выбирают тип документа."""</w:t>
      </w:r>
    </w:p>
    <w:p>
      <w:pPr>
        <w:pStyle w:val="SourceCode"/>
      </w:pPr>
      <w:r>
        <w:t xml:space="preserve">    @abstractmethod</w:t>
      </w:r>
    </w:p>
    <w:p>
      <w:pPr>
        <w:pStyle w:val="SourceCode"/>
      </w:pPr>
      <w:r>
        <w:t xml:space="preserve">    def create_document(self):</w:t>
      </w:r>
    </w:p>
    <w:p>
      <w:pPr>
        <w:pStyle w:val="SourceCode"/>
      </w:pPr>
      <w:r>
        <w:t xml:space="preserve">        pass</w:t>
      </w:r>
    </w:p>
    <w:p>
      <w:pPr>
        <w:pStyle w:val="SourceCode"/>
      </w:pPr>
    </w:p>
    <w:p>
      <w:pPr>
        <w:pStyle w:val="SourceCode"/>
      </w:pPr>
      <w:r>
        <w:t xml:space="preserve">    def render(self, title):</w:t>
      </w:r>
    </w:p>
    <w:p>
      <w:pPr>
        <w:pStyle w:val="SourceCode"/>
      </w:pPr>
      <w:r>
        <w:t xml:space="preserve">        return self.create_document().render(title)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TextCreator(DocumentCreator):</w:t>
      </w:r>
    </w:p>
    <w:p>
      <w:pPr>
        <w:pStyle w:val="SourceCode"/>
      </w:pPr>
      <w:r>
        <w:t xml:space="preserve">    def create_document(self):</w:t>
      </w:r>
    </w:p>
    <w:p>
      <w:pPr>
        <w:pStyle w:val="SourceCode"/>
      </w:pPr>
      <w:r>
        <w:t xml:space="preserve">        return PlainText()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MarkdownCreator(DocumentCreator):</w:t>
      </w:r>
    </w:p>
    <w:p>
      <w:pPr>
        <w:pStyle w:val="SourceCode"/>
      </w:pPr>
      <w:r>
        <w:t xml:space="preserve">    def create_document(self):</w:t>
      </w:r>
    </w:p>
    <w:p>
      <w:pPr>
        <w:pStyle w:val="SourceCode"/>
      </w:pPr>
      <w:r>
        <w:t xml:space="preserve">        return Markdown()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LegacyPrinter:</w:t>
      </w:r>
    </w:p>
    <w:p>
      <w:pPr>
        <w:pStyle w:val="SourceCode"/>
      </w:pPr>
      <w:r>
        <w:t xml:space="preserve">    def print_line(self, text):</w:t>
      </w:r>
    </w:p>
    <w:p>
      <w:pPr>
        <w:pStyle w:val="SourceCode"/>
      </w:pPr>
      <w:r>
        <w:t xml:space="preserve">        print(text)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PrinterAdapter:</w:t>
      </w:r>
    </w:p>
    <w:p>
      <w:pPr>
        <w:pStyle w:val="SourceCode"/>
      </w:pPr>
      <w:r>
        <w:t xml:space="preserve">    """Адаптер согласует send с методом старого принтера print_line."""</w:t>
      </w:r>
    </w:p>
    <w:p>
      <w:pPr>
        <w:pStyle w:val="SourceCode"/>
      </w:pPr>
      <w:r>
        <w:t xml:space="preserve">    def __init__(self, printer):</w:t>
      </w:r>
    </w:p>
    <w:p>
      <w:pPr>
        <w:pStyle w:val="SourceCode"/>
      </w:pPr>
      <w:r>
        <w:t xml:space="preserve">        self.printer = printer</w:t>
      </w:r>
    </w:p>
    <w:p>
      <w:pPr>
        <w:pStyle w:val="SourceCode"/>
      </w:pPr>
    </w:p>
    <w:p>
      <w:pPr>
        <w:pStyle w:val="SourceCode"/>
      </w:pPr>
      <w:r>
        <w:t xml:space="preserve">    def send(self, text):</w:t>
      </w:r>
    </w:p>
    <w:p>
      <w:pPr>
        <w:pStyle w:val="SourceCode"/>
      </w:pPr>
      <w:r>
        <w:t xml:space="preserve">        self.printer.print_line(text)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regular_price(pages):</w:t>
      </w:r>
    </w:p>
    <w:p>
      <w:pPr>
        <w:pStyle w:val="SourceCode"/>
      </w:pPr>
      <w:r>
        <w:t xml:space="preserve">    return pages * 5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student_price(pages):</w:t>
      </w:r>
    </w:p>
    <w:p>
      <w:pPr>
        <w:pStyle w:val="SourceCode"/>
      </w:pPr>
      <w:r>
        <w:t xml:space="preserve">    return pages * 3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PrintOrder:</w:t>
      </w:r>
    </w:p>
    <w:p>
      <w:pPr>
        <w:pStyle w:val="SourceCode"/>
      </w:pPr>
      <w:r>
        <w:t xml:space="preserve">    """Стратегия расчёта цены передаётся как функция."""</w:t>
      </w:r>
    </w:p>
    <w:p>
      <w:pPr>
        <w:pStyle w:val="SourceCode"/>
      </w:pPr>
      <w:r>
        <w:t xml:space="preserve">    def __init__(self, pricing=regular_price):</w:t>
      </w:r>
    </w:p>
    <w:p>
      <w:pPr>
        <w:pStyle w:val="SourceCode"/>
      </w:pPr>
      <w:r>
        <w:t xml:space="preserve">        self.pricing = pricing</w:t>
      </w:r>
    </w:p>
    <w:p>
      <w:pPr>
        <w:pStyle w:val="SourceCode"/>
      </w:pPr>
    </w:p>
    <w:p>
      <w:pPr>
        <w:pStyle w:val="SourceCode"/>
      </w:pPr>
      <w:r>
        <w:t xml:space="preserve">    def total(self, pages):</w:t>
      </w:r>
    </w:p>
    <w:p>
      <w:pPr>
        <w:pStyle w:val="SourceCode"/>
      </w:pPr>
      <w:r>
        <w:t xml:space="preserve">        if pages &lt; 0:</w:t>
      </w:r>
    </w:p>
    <w:p>
      <w:pPr>
        <w:pStyle w:val="SourceCode"/>
      </w:pPr>
      <w:r>
        <w:t xml:space="preserve">            raise ValueError('Число страниц не может быть отрицательным')</w:t>
      </w:r>
    </w:p>
    <w:p>
      <w:pPr>
        <w:pStyle w:val="SourceCode"/>
      </w:pPr>
      <w:r>
        <w:t xml:space="preserve">        return self.pricing(pages)</w:t>
      </w:r>
    </w:p>
    <w:p>
      <w:pPr>
        <w:keepNext/>
        <w:spacing w:before="160" w:after="80"/>
      </w:pPr>
      <w:r>
        <w:rPr>
          <w:b/>
        </w:rPr>
        <w:t>Файл labs/05_patterns/test_patterns.py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unittest.mock import Mock</w:t>
      </w:r>
    </w:p>
    <w:p>
      <w:pPr>
        <w:pStyle w:val="SourceCode"/>
      </w:pPr>
      <w:r>
        <w:t>from patterns import (TextCreator, MarkdownCreator, PrinterAdapter,</w:t>
      </w:r>
    </w:p>
    <w:p>
      <w:pPr>
        <w:pStyle w:val="SourceCode"/>
      </w:pPr>
      <w:r>
        <w:t xml:space="preserve">                      LegacyPrinter, PrintOrder, student_price)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PatternTests(unittest.TestCase):</w:t>
      </w:r>
    </w:p>
    <w:p>
      <w:pPr>
        <w:pStyle w:val="SourceCode"/>
      </w:pPr>
      <w:r>
        <w:t xml:space="preserve">    def test_factory_method(self):</w:t>
      </w:r>
    </w:p>
    <w:p>
      <w:pPr>
        <w:pStyle w:val="SourceCode"/>
      </w:pPr>
      <w:r>
        <w:t xml:space="preserve">        self.assertEqual(TextCreator().render('Отчёт'), 'Отчёт')</w:t>
      </w:r>
    </w:p>
    <w:p>
      <w:pPr>
        <w:pStyle w:val="SourceCode"/>
      </w:pPr>
      <w:r>
        <w:t xml:space="preserve">        self.assertEqual(MarkdownCreator().render('Отчёт'), '# Отчёт')</w:t>
      </w:r>
    </w:p>
    <w:p>
      <w:pPr>
        <w:pStyle w:val="SourceCode"/>
      </w:pPr>
    </w:p>
    <w:p>
      <w:pPr>
        <w:pStyle w:val="SourceCode"/>
      </w:pPr>
      <w:r>
        <w:t xml:space="preserve">    def test_adapter_with_mock(self):</w:t>
      </w:r>
    </w:p>
    <w:p>
      <w:pPr>
        <w:pStyle w:val="SourceCode"/>
      </w:pPr>
      <w:r>
        <w:t xml:space="preserve">        printer = Mock(spec=LegacyPrinter)</w:t>
      </w:r>
    </w:p>
    <w:p>
      <w:pPr>
        <w:pStyle w:val="SourceCode"/>
      </w:pPr>
      <w:r>
        <w:t xml:space="preserve">        PrinterAdapter(printer).send('Отчёт')</w:t>
      </w:r>
    </w:p>
    <w:p>
      <w:pPr>
        <w:pStyle w:val="SourceCode"/>
      </w:pPr>
      <w:r>
        <w:t xml:space="preserve">        printer.print_line.assert_called_once_with('Отчёт')</w:t>
      </w:r>
    </w:p>
    <w:p>
      <w:pPr>
        <w:pStyle w:val="SourceCode"/>
      </w:pPr>
    </w:p>
    <w:p>
      <w:pPr>
        <w:pStyle w:val="SourceCode"/>
      </w:pPr>
      <w:r>
        <w:t xml:space="preserve">    def test_strategy(self):</w:t>
      </w:r>
    </w:p>
    <w:p>
      <w:pPr>
        <w:pStyle w:val="SourceCode"/>
      </w:pPr>
      <w:r>
        <w:t xml:space="preserve">        self.assertEqual(PrintOrder().total(17), 85)</w:t>
      </w:r>
    </w:p>
    <w:p>
      <w:pPr>
        <w:pStyle w:val="SourceCode"/>
      </w:pPr>
      <w:r>
        <w:t xml:space="preserve">        self.assertEqual(PrintOrder(student_price).total(17), 51)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PrintOrder().total(-1)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unittest.main()</w:t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1015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1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1837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3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3482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3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482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3 часть 1</w:t>
      </w:r>
    </w:p>
    <w:p>
      <w:pPr>
        <w:pStyle w:val="Heading1"/>
      </w:pPr>
      <w:r>
        <w:t>Проверка результата</w:t>
      </w:r>
    </w:p>
    <w:p>
      <w:r>
        <w:t>Реализованы три категории шаблонов. Три теста unittest и три сценария behave прошли успешно. При 17 страницах обычная цена равна 85, студенческая — 51.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DejaVu Sans Mono" w:hAnsi="DejaVu Sans Mono" w:eastAsia="DejaVu Sans Mono" w:cs="DejaVu Sans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