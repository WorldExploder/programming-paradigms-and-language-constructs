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МГТУ им Н Э Баумана</w:t>
      </w:r>
    </w:p>
    <w:p>
      <w:pPr>
        <w:jc w:val="center"/>
      </w:pPr>
      <w:r>
        <w:t>Кафедра ИУ5</w:t>
      </w:r>
    </w:p>
    <w:p>
      <w:pPr>
        <w:jc w:val="center"/>
      </w:pPr>
      <w:r>
        <w:t>Парадигмы и конструкции языков программирования</w:t>
      </w:r>
    </w:p>
    <w:p>
      <w:pPr>
        <w:pStyle w:val="Title"/>
        <w:spacing w:before="1361"/>
        <w:jc w:val="center"/>
      </w:pPr>
      <w:r>
        <w:t>Лабораторная работа 3</w:t>
      </w:r>
    </w:p>
    <w:p>
      <w:pPr>
        <w:jc w:val="center"/>
      </w:pPr>
      <w:r>
        <w:rPr>
          <w:b/>
          <w:sz w:val="30"/>
        </w:rPr>
        <w:t>Функциональные возможности Python</w:t>
      </w:r>
    </w:p>
    <w:p>
      <w:pPr>
        <w:spacing w:after="1134"/>
        <w:jc w:val="center"/>
      </w:pPr>
      <w:r>
        <w:t>Вариант 17</w:t>
      </w:r>
    </w:p>
    <w:p>
      <w:pPr>
        <w:jc w:val="right"/>
      </w:pPr>
      <w:r>
        <w:t>Выполнил ______________________________</w:t>
      </w:r>
    </w:p>
    <w:p>
      <w:pPr>
        <w:jc w:val="right"/>
      </w:pPr>
      <w:r>
        <w:t>Группа _________________________________</w:t>
      </w:r>
    </w:p>
    <w:p>
      <w:pPr>
        <w:jc w:val="right"/>
      </w:pPr>
      <w:r>
        <w:t>Проверил _______________________________</w:t>
      </w:r>
    </w:p>
    <w:p>
      <w:pPr>
        <w:spacing w:before="1134"/>
        <w:jc w:val="center"/>
      </w:pPr>
      <w:r>
        <w:t>Москва 2026</w:t>
      </w:r>
    </w:p>
    <w:p>
      <w:r>
        <w:br w:type="page"/>
      </w:r>
    </w:p>
    <w:p>
      <w:pPr>
        <w:pStyle w:val="Heading1"/>
      </w:pPr>
      <w:r>
        <w:t>Задание</w:t>
      </w:r>
    </w:p>
    <w:p>
      <w:r>
        <w:t>Решить все семь задач: генератор field, генератор случайных чисел, итератор Unique, две сортировки по модулю, декоратор print_result, два контекстных менеджера времени и цепочка f1–f4 для обработки вакансий. Функции f1–f3 содержат по одному выражению, f4 использует zip и генератор зарплат.</w:t>
      </w:r>
    </w:p>
    <w:p>
      <w:r>
        <w:rPr>
          <w:sz w:val="18"/>
        </w:rPr>
        <w:t>Условие работы: https://github.com/ugapanyuk/BKIT_2022/wiki/lab_python_fp</w:t>
      </w:r>
    </w:p>
    <w:p>
      <w:pPr>
        <w:pStyle w:val="Heading1"/>
      </w:pPr>
      <w:r>
        <w:t>Решение</w:t>
      </w:r>
    </w:p>
    <w:p>
      <w:r>
        <w:t>field пропускает None и отсутствующие поля, сохраняя нулевые значения. Unique принимает список или генератор и сравнивает строки без учёта регистра при ignore_case=True, сохраняя исходное написание. Декоратор возвращает результат функции. Таймеры не подавляют исключения. Цепочка вакансий использует job-name из исходного учебного набора.</w:t>
      </w:r>
    </w:p>
    <w:p>
      <w:r>
        <w:t>Использован Python 3.12.14. Команды выполнялись из папки работы. Исходные файлы и полный протокол приложены рядом с отчётом.</w:t>
      </w:r>
    </w:p>
    <w:p>
      <w:pPr>
        <w:pStyle w:val="Heading1"/>
      </w:pPr>
      <w:r>
        <w:t>Текст программы</w:t>
      </w:r>
    </w:p>
    <w:p>
      <w:pPr>
        <w:pStyle w:val="Heading2"/>
      </w:pPr>
      <w:r>
        <w:t>Задача 1 Генератор полей</w:t>
      </w:r>
    </w:p>
    <w:p>
      <w:r>
        <w:t>Генератор выдаёт одно поле или словарь выбранных полей, пропуская None и отсутствующие значения.</w:t>
      </w:r>
    </w:p>
    <w:p>
      <w:pPr>
        <w:keepNext/>
        <w:spacing w:before="160" w:after="80"/>
      </w:pPr>
      <w:r>
        <w:rPr>
          <w:b/>
        </w:rPr>
        <w:t>Файл labs/03_functional/lab_python_fp/field.py</w:t>
      </w:r>
    </w:p>
    <w:p>
      <w:pPr>
        <w:pStyle w:val="SourceCode"/>
      </w:pPr>
      <w:r>
        <w:t>def field(items, *args):</w:t>
      </w:r>
    </w:p>
    <w:p>
      <w:pPr>
        <w:pStyle w:val="SourceCode"/>
      </w:pPr>
      <w:r>
        <w:t xml:space="preserve">    assert len(args) &gt; 0</w:t>
      </w:r>
    </w:p>
    <w:p>
      <w:pPr>
        <w:pStyle w:val="SourceCode"/>
      </w:pPr>
      <w:r>
        <w:t xml:space="preserve">    for item in items:</w:t>
      </w:r>
    </w:p>
    <w:p>
      <w:pPr>
        <w:pStyle w:val="SourceCode"/>
      </w:pPr>
      <w:r>
        <w:t xml:space="preserve">        if len(args) == 1:</w:t>
      </w:r>
    </w:p>
    <w:p>
      <w:pPr>
        <w:pStyle w:val="SourceCode"/>
      </w:pPr>
      <w:r>
        <w:t xml:space="preserve">            value = item.get(args[0])</w:t>
      </w:r>
    </w:p>
    <w:p>
      <w:pPr>
        <w:pStyle w:val="SourceCode"/>
      </w:pPr>
      <w:r>
        <w:t xml:space="preserve">            if value is not None:</w:t>
      </w:r>
    </w:p>
    <w:p>
      <w:pPr>
        <w:pStyle w:val="SourceCode"/>
      </w:pPr>
      <w:r>
        <w:t xml:space="preserve">                yield value</w:t>
      </w:r>
    </w:p>
    <w:p>
      <w:pPr>
        <w:pStyle w:val="SourceCode"/>
      </w:pPr>
      <w:r>
        <w:t xml:space="preserve">        else:</w:t>
      </w:r>
    </w:p>
    <w:p>
      <w:pPr>
        <w:pStyle w:val="SourceCode"/>
      </w:pPr>
      <w:r>
        <w:t xml:space="preserve">            values = {key: item[key] for key in args</w:t>
      </w:r>
    </w:p>
    <w:p>
      <w:pPr>
        <w:pStyle w:val="SourceCode"/>
      </w:pPr>
      <w:r>
        <w:t xml:space="preserve">                      if item.get(key) is not None}</w:t>
      </w:r>
    </w:p>
    <w:p>
      <w:pPr>
        <w:pStyle w:val="SourceCode"/>
      </w:pPr>
      <w:r>
        <w:t xml:space="preserve">            if values:</w:t>
      </w:r>
    </w:p>
    <w:p>
      <w:pPr>
        <w:pStyle w:val="SourceCode"/>
      </w:pPr>
      <w:r>
        <w:t xml:space="preserve">                yield values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if __name__ == '__main__':</w:t>
      </w:r>
    </w:p>
    <w:p>
      <w:pPr>
        <w:pStyle w:val="SourceCode"/>
      </w:pPr>
      <w:r>
        <w:t xml:space="preserve">    goods = [{'title': 'Ковер', 'price': 2000},</w:t>
      </w:r>
    </w:p>
    <w:p>
      <w:pPr>
        <w:pStyle w:val="SourceCode"/>
      </w:pPr>
      <w:r>
        <w:t xml:space="preserve">             {'title': 'Диван для отдыха', 'color': 'black'},</w:t>
      </w:r>
    </w:p>
    <w:p>
      <w:pPr>
        <w:pStyle w:val="SourceCode"/>
      </w:pPr>
      <w:r>
        <w:t xml:space="preserve">             {'title': None, 'price': None}]</w:t>
      </w:r>
    </w:p>
    <w:p>
      <w:pPr>
        <w:pStyle w:val="SourceCode"/>
      </w:pPr>
      <w:r>
        <w:t xml:space="preserve">    print(list(field(goods, 'title')))</w:t>
      </w:r>
    </w:p>
    <w:p>
      <w:pPr>
        <w:pStyle w:val="SourceCode"/>
      </w:pPr>
      <w:r>
        <w:t xml:space="preserve">    print(list(field(goods, 'title', 'price')))</w:t>
      </w:r>
    </w:p>
    <w:p>
      <w:pPr>
        <w:pStyle w:val="Heading2"/>
      </w:pPr>
      <w:r>
        <w:t>Задача 2 Случайные числа</w:t>
      </w:r>
    </w:p>
    <w:p>
      <w:r>
        <w:t>Генератор выдаёт заданное количество целых чисел, включая границы диапазона.</w:t>
      </w:r>
    </w:p>
    <w:p>
      <w:pPr>
        <w:keepNext/>
        <w:spacing w:before="160" w:after="80"/>
      </w:pPr>
      <w:r>
        <w:rPr>
          <w:b/>
        </w:rPr>
        <w:t>Файл labs/03_functional/lab_python_fp/gen_random.py</w:t>
      </w:r>
    </w:p>
    <w:p>
      <w:pPr>
        <w:pStyle w:val="SourceCode"/>
      </w:pPr>
      <w:r>
        <w:t>from random import randint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def gen_random(num_count, begin, end):</w:t>
      </w:r>
    </w:p>
    <w:p>
      <w:pPr>
        <w:pStyle w:val="SourceCode"/>
      </w:pPr>
      <w:r>
        <w:t xml:space="preserve">    for _ in range(num_count):</w:t>
      </w:r>
    </w:p>
    <w:p>
      <w:pPr>
        <w:pStyle w:val="SourceCode"/>
      </w:pPr>
      <w:r>
        <w:t xml:space="preserve">        yield randint(begin, end)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if __name__ == '__main__':</w:t>
      </w:r>
    </w:p>
    <w:p>
      <w:pPr>
        <w:pStyle w:val="SourceCode"/>
      </w:pPr>
      <w:r>
        <w:t xml:space="preserve">    print(list(gen_random(5, 1, 3)))</w:t>
      </w:r>
    </w:p>
    <w:p>
      <w:pPr>
        <w:pStyle w:val="Heading2"/>
      </w:pPr>
      <w:r>
        <w:t>Задача 3 Итератор без повторов</w:t>
      </w:r>
    </w:p>
    <w:p>
      <w:r>
        <w:t>Итератор поддерживает генераторы, **kwargs и сравнение строк без учёта регистра, сохраняя исходные значения.</w:t>
      </w:r>
    </w:p>
    <w:p>
      <w:pPr>
        <w:keepNext/>
        <w:spacing w:before="160" w:after="80"/>
      </w:pPr>
      <w:r>
        <w:rPr>
          <w:b/>
        </w:rPr>
        <w:t>Файл labs/03_functional/lab_python_fp/unique.py</w:t>
      </w:r>
    </w:p>
    <w:p>
      <w:pPr>
        <w:pStyle w:val="SourceCode"/>
      </w:pPr>
      <w:r>
        <w:t>class Unique:</w:t>
      </w:r>
    </w:p>
    <w:p>
      <w:pPr>
        <w:pStyle w:val="SourceCode"/>
      </w:pPr>
      <w:r>
        <w:t xml:space="preserve">    def __init__(self, items, **kwargs):</w:t>
      </w:r>
    </w:p>
    <w:p>
      <w:pPr>
        <w:pStyle w:val="SourceCode"/>
      </w:pPr>
      <w:r>
        <w:t xml:space="preserve">        self.items = iter(items)</w:t>
      </w:r>
    </w:p>
    <w:p>
      <w:pPr>
        <w:pStyle w:val="SourceCode"/>
      </w:pPr>
      <w:r>
        <w:t xml:space="preserve">        self.ignore_case = kwargs.get('ignore_case', False)</w:t>
      </w:r>
    </w:p>
    <w:p>
      <w:pPr>
        <w:pStyle w:val="SourceCode"/>
      </w:pPr>
      <w:r>
        <w:t xml:space="preserve">        self.seen = []</w:t>
      </w:r>
    </w:p>
    <w:p>
      <w:pPr>
        <w:pStyle w:val="SourceCode"/>
      </w:pPr>
    </w:p>
    <w:p>
      <w:pPr>
        <w:pStyle w:val="SourceCode"/>
      </w:pPr>
      <w:r>
        <w:t xml:space="preserve">    def __iter__(self):</w:t>
      </w:r>
    </w:p>
    <w:p>
      <w:pPr>
        <w:pStyle w:val="SourceCode"/>
      </w:pPr>
      <w:r>
        <w:t xml:space="preserve">        return self</w:t>
      </w:r>
    </w:p>
    <w:p>
      <w:pPr>
        <w:pStyle w:val="SourceCode"/>
      </w:pPr>
    </w:p>
    <w:p>
      <w:pPr>
        <w:pStyle w:val="SourceCode"/>
      </w:pPr>
      <w:r>
        <w:t xml:space="preserve">    def __next__(self):</w:t>
      </w:r>
    </w:p>
    <w:p>
      <w:pPr>
        <w:pStyle w:val="SourceCode"/>
      </w:pPr>
      <w:r>
        <w:t xml:space="preserve">        for item in self.items:</w:t>
      </w:r>
    </w:p>
    <w:p>
      <w:pPr>
        <w:pStyle w:val="SourceCode"/>
      </w:pPr>
      <w:r>
        <w:t xml:space="preserve">            key = item.casefold() if self.ignore_case and isinstance(item, str) else item</w:t>
      </w:r>
    </w:p>
    <w:p>
      <w:pPr>
        <w:pStyle w:val="SourceCode"/>
      </w:pPr>
      <w:r>
        <w:t xml:space="preserve">            if key not in self.seen:</w:t>
      </w:r>
    </w:p>
    <w:p>
      <w:pPr>
        <w:pStyle w:val="SourceCode"/>
      </w:pPr>
      <w:r>
        <w:t xml:space="preserve">                self.seen.append(key)</w:t>
      </w:r>
    </w:p>
    <w:p>
      <w:pPr>
        <w:pStyle w:val="SourceCode"/>
      </w:pPr>
      <w:r>
        <w:t xml:space="preserve">                return item</w:t>
      </w:r>
    </w:p>
    <w:p>
      <w:pPr>
        <w:pStyle w:val="SourceCode"/>
      </w:pPr>
      <w:r>
        <w:t xml:space="preserve">        raise StopIteration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if __name__ == '__main__':</w:t>
      </w:r>
    </w:p>
    <w:p>
      <w:pPr>
        <w:pStyle w:val="SourceCode"/>
      </w:pPr>
      <w:r>
        <w:t xml:space="preserve">    print(list(Unique([1, 1, 2, 3, 2])))</w:t>
      </w:r>
    </w:p>
    <w:p>
      <w:pPr>
        <w:pStyle w:val="SourceCode"/>
      </w:pPr>
      <w:r>
        <w:t xml:space="preserve">    print(list(Unique(x for x in ['a', 'A', 'b', 'B'])))</w:t>
      </w:r>
    </w:p>
    <w:p>
      <w:pPr>
        <w:pStyle w:val="SourceCode"/>
      </w:pPr>
      <w:r>
        <w:t xml:space="preserve">    print(list(Unique(['a', 'A', 'b', 'B'], ignore_case=True)))</w:t>
      </w:r>
    </w:p>
    <w:p>
      <w:pPr>
        <w:pStyle w:val="Heading2"/>
      </w:pPr>
      <w:r>
        <w:t>Задача 4 Сортировка по модулю</w:t>
      </w:r>
    </w:p>
    <w:p>
      <w:r>
        <w:t>Две однострочные сортировки sorted по убыванию модуля: с lambda и с abs.</w:t>
      </w:r>
    </w:p>
    <w:p>
      <w:pPr>
        <w:keepNext/>
        <w:spacing w:before="160" w:after="80"/>
      </w:pPr>
      <w:r>
        <w:rPr>
          <w:b/>
        </w:rPr>
        <w:t>Файл labs/03_functional/lab_python_fp/sort.py</w:t>
      </w:r>
    </w:p>
    <w:p>
      <w:pPr>
        <w:pStyle w:val="SourceCode"/>
      </w:pPr>
      <w:r>
        <w:t>data = [4, -30, 30, 100, -100, 123, 1, 0, -1, -4]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if __name__ == '__main__':</w:t>
      </w:r>
    </w:p>
    <w:p>
      <w:pPr>
        <w:pStyle w:val="SourceCode"/>
      </w:pPr>
      <w:r>
        <w:t xml:space="preserve">    print(sorted(data, key=lambda x: abs(x), reverse=True))</w:t>
      </w:r>
    </w:p>
    <w:p>
      <w:pPr>
        <w:pStyle w:val="SourceCode"/>
      </w:pPr>
      <w:r>
        <w:t xml:space="preserve">    print(sorted(data, key=abs, reverse=True))</w:t>
      </w:r>
    </w:p>
    <w:p>
      <w:pPr>
        <w:pStyle w:val="Heading2"/>
      </w:pPr>
      <w:r>
        <w:t>Задача 5 Декоратор результата</w:t>
      </w:r>
    </w:p>
    <w:p>
      <w:r>
        <w:t>Декоратор печатает имя функции и результат, для списков и словарей использует построчный вывод и возвращает исходный результат.</w:t>
      </w:r>
    </w:p>
    <w:p>
      <w:pPr>
        <w:keepNext/>
        <w:spacing w:before="160" w:after="80"/>
      </w:pPr>
      <w:r>
        <w:rPr>
          <w:b/>
        </w:rPr>
        <w:t>Файл labs/03_functional/lab_python_fp/print_result.py</w:t>
      </w:r>
    </w:p>
    <w:p>
      <w:pPr>
        <w:pStyle w:val="SourceCode"/>
      </w:pPr>
      <w:r>
        <w:t>from functools import wraps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def print_result(function):</w:t>
      </w:r>
    </w:p>
    <w:p>
      <w:pPr>
        <w:pStyle w:val="SourceCode"/>
      </w:pPr>
      <w:r>
        <w:t xml:space="preserve">    @wraps(function)</w:t>
      </w:r>
    </w:p>
    <w:p>
      <w:pPr>
        <w:pStyle w:val="SourceCode"/>
      </w:pPr>
      <w:r>
        <w:t xml:space="preserve">    def wrapper(*args, **kwargs):</w:t>
      </w:r>
    </w:p>
    <w:p>
      <w:pPr>
        <w:pStyle w:val="SourceCode"/>
      </w:pPr>
      <w:r>
        <w:t xml:space="preserve">        result = function(*args, **kwargs)</w:t>
      </w:r>
    </w:p>
    <w:p>
      <w:pPr>
        <w:pStyle w:val="SourceCode"/>
      </w:pPr>
      <w:r>
        <w:t xml:space="preserve">        print(function.__name__)</w:t>
      </w:r>
    </w:p>
    <w:p>
      <w:pPr>
        <w:pStyle w:val="SourceCode"/>
      </w:pPr>
      <w:r>
        <w:t xml:space="preserve">        if isinstance(result, dict):</w:t>
      </w:r>
    </w:p>
    <w:p>
      <w:pPr>
        <w:pStyle w:val="SourceCode"/>
      </w:pPr>
      <w:r>
        <w:t xml:space="preserve">            for key, value in result.items():</w:t>
      </w:r>
    </w:p>
    <w:p>
      <w:pPr>
        <w:pStyle w:val="SourceCode"/>
      </w:pPr>
      <w:r>
        <w:t xml:space="preserve">                print(f'{key} = {value}')</w:t>
      </w:r>
    </w:p>
    <w:p>
      <w:pPr>
        <w:pStyle w:val="SourceCode"/>
      </w:pPr>
      <w:r>
        <w:t xml:space="preserve">        elif isinstance(result, list):</w:t>
      </w:r>
    </w:p>
    <w:p>
      <w:pPr>
        <w:pStyle w:val="SourceCode"/>
      </w:pPr>
      <w:r>
        <w:t xml:space="preserve">            for value in result:</w:t>
      </w:r>
    </w:p>
    <w:p>
      <w:pPr>
        <w:pStyle w:val="SourceCode"/>
      </w:pPr>
      <w:r>
        <w:t xml:space="preserve">                print(value)</w:t>
      </w:r>
    </w:p>
    <w:p>
      <w:pPr>
        <w:pStyle w:val="SourceCode"/>
      </w:pPr>
      <w:r>
        <w:t xml:space="preserve">        else:</w:t>
      </w:r>
    </w:p>
    <w:p>
      <w:pPr>
        <w:pStyle w:val="SourceCode"/>
      </w:pPr>
      <w:r>
        <w:t xml:space="preserve">            print(result)</w:t>
      </w:r>
    </w:p>
    <w:p>
      <w:pPr>
        <w:pStyle w:val="SourceCode"/>
      </w:pPr>
      <w:r>
        <w:t xml:space="preserve">        return result</w:t>
      </w:r>
    </w:p>
    <w:p>
      <w:pPr>
        <w:pStyle w:val="SourceCode"/>
      </w:pPr>
      <w:r>
        <w:t xml:space="preserve">    return wrapper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@print_result</w:t>
      </w:r>
    </w:p>
    <w:p>
      <w:pPr>
        <w:pStyle w:val="SourceCode"/>
      </w:pPr>
      <w:r>
        <w:t>def test_1():</w:t>
      </w:r>
    </w:p>
    <w:p>
      <w:pPr>
        <w:pStyle w:val="SourceCode"/>
      </w:pPr>
      <w:r>
        <w:t xml:space="preserve">    return 1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@print_result</w:t>
      </w:r>
    </w:p>
    <w:p>
      <w:pPr>
        <w:pStyle w:val="SourceCode"/>
      </w:pPr>
      <w:r>
        <w:t>def test_2():</w:t>
      </w:r>
    </w:p>
    <w:p>
      <w:pPr>
        <w:pStyle w:val="SourceCode"/>
      </w:pPr>
      <w:r>
        <w:t xml:space="preserve">    return 'iu5'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@print_result</w:t>
      </w:r>
    </w:p>
    <w:p>
      <w:pPr>
        <w:pStyle w:val="SourceCode"/>
      </w:pPr>
      <w:r>
        <w:t>def test_3():</w:t>
      </w:r>
    </w:p>
    <w:p>
      <w:pPr>
        <w:pStyle w:val="SourceCode"/>
      </w:pPr>
      <w:r>
        <w:t xml:space="preserve">    return {'a': 1, 'b': 2}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@print_result</w:t>
      </w:r>
    </w:p>
    <w:p>
      <w:pPr>
        <w:pStyle w:val="SourceCode"/>
      </w:pPr>
      <w:r>
        <w:t>def test_4():</w:t>
      </w:r>
    </w:p>
    <w:p>
      <w:pPr>
        <w:pStyle w:val="SourceCode"/>
      </w:pPr>
      <w:r>
        <w:t xml:space="preserve">    return [1, 2]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if __name__ == '__main__':</w:t>
      </w:r>
    </w:p>
    <w:p>
      <w:pPr>
        <w:pStyle w:val="SourceCode"/>
      </w:pPr>
      <w:r>
        <w:t xml:space="preserve">    test_1()</w:t>
      </w:r>
    </w:p>
    <w:p>
      <w:pPr>
        <w:pStyle w:val="SourceCode"/>
      </w:pPr>
      <w:r>
        <w:t xml:space="preserve">    test_2()</w:t>
      </w:r>
    </w:p>
    <w:p>
      <w:pPr>
        <w:pStyle w:val="SourceCode"/>
      </w:pPr>
      <w:r>
        <w:t xml:space="preserve">    test_3()</w:t>
      </w:r>
    </w:p>
    <w:p>
      <w:pPr>
        <w:pStyle w:val="SourceCode"/>
      </w:pPr>
      <w:r>
        <w:t xml:space="preserve">    test_4()</w:t>
      </w:r>
    </w:p>
    <w:p>
      <w:pPr>
        <w:pStyle w:val="Heading2"/>
      </w:pPr>
      <w:r>
        <w:t>Задача 6 Контекстные менеджеры</w:t>
      </w:r>
    </w:p>
    <w:p>
      <w:r>
        <w:t>Класс и функция с contextmanager измеряют время блока perf_counter и выводят его даже при исключении.</w:t>
      </w:r>
    </w:p>
    <w:p>
      <w:pPr>
        <w:keepNext/>
        <w:spacing w:before="160" w:after="80"/>
      </w:pPr>
      <w:r>
        <w:rPr>
          <w:b/>
        </w:rPr>
        <w:t>Файл labs/03_functional/lab_python_fp/cm_timer.py</w:t>
      </w:r>
    </w:p>
    <w:p>
      <w:pPr>
        <w:pStyle w:val="SourceCode"/>
      </w:pPr>
      <w:r>
        <w:t>from contextlib import contextmanager</w:t>
      </w:r>
    </w:p>
    <w:p>
      <w:pPr>
        <w:pStyle w:val="SourceCode"/>
      </w:pPr>
      <w:r>
        <w:t>from time import perf_counter, sleep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class cm_timer_1:</w:t>
      </w:r>
    </w:p>
    <w:p>
      <w:pPr>
        <w:pStyle w:val="SourceCode"/>
      </w:pPr>
      <w:r>
        <w:t xml:space="preserve">    def __enter__(self):</w:t>
      </w:r>
    </w:p>
    <w:p>
      <w:pPr>
        <w:pStyle w:val="SourceCode"/>
      </w:pPr>
      <w:r>
        <w:t xml:space="preserve">        self.started = perf_counter()</w:t>
      </w:r>
    </w:p>
    <w:p>
      <w:pPr>
        <w:pStyle w:val="SourceCode"/>
      </w:pPr>
      <w:r>
        <w:t xml:space="preserve">        return self</w:t>
      </w:r>
    </w:p>
    <w:p>
      <w:pPr>
        <w:pStyle w:val="SourceCode"/>
      </w:pPr>
    </w:p>
    <w:p>
      <w:pPr>
        <w:pStyle w:val="SourceCode"/>
      </w:pPr>
      <w:r>
        <w:t xml:space="preserve">    def __exit__(self, exc_type, exc_value, traceback):</w:t>
      </w:r>
    </w:p>
    <w:p>
      <w:pPr>
        <w:pStyle w:val="SourceCode"/>
      </w:pPr>
      <w:r>
        <w:t xml:space="preserve">        print(f'time: {perf_counter() - self.started:.6f}')</w:t>
      </w:r>
    </w:p>
    <w:p>
      <w:pPr>
        <w:pStyle w:val="SourceCode"/>
      </w:pPr>
      <w:r>
        <w:t xml:space="preserve">        return False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@contextmanager</w:t>
      </w:r>
    </w:p>
    <w:p>
      <w:pPr>
        <w:pStyle w:val="SourceCode"/>
      </w:pPr>
      <w:r>
        <w:t>def cm_timer_2():</w:t>
      </w:r>
    </w:p>
    <w:p>
      <w:pPr>
        <w:pStyle w:val="SourceCode"/>
      </w:pPr>
      <w:r>
        <w:t xml:space="preserve">    started = perf_counter()</w:t>
      </w:r>
    </w:p>
    <w:p>
      <w:pPr>
        <w:pStyle w:val="SourceCode"/>
      </w:pPr>
      <w:r>
        <w:t xml:space="preserve">    try:</w:t>
      </w:r>
    </w:p>
    <w:p>
      <w:pPr>
        <w:pStyle w:val="SourceCode"/>
      </w:pPr>
      <w:r>
        <w:t xml:space="preserve">        yield</w:t>
      </w:r>
    </w:p>
    <w:p>
      <w:pPr>
        <w:pStyle w:val="SourceCode"/>
      </w:pPr>
      <w:r>
        <w:t xml:space="preserve">    finally:</w:t>
      </w:r>
    </w:p>
    <w:p>
      <w:pPr>
        <w:pStyle w:val="SourceCode"/>
      </w:pPr>
      <w:r>
        <w:t xml:space="preserve">        print(f'time: {perf_counter() - started:.6f}')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if __name__ == '__main__':</w:t>
      </w:r>
    </w:p>
    <w:p>
      <w:pPr>
        <w:pStyle w:val="SourceCode"/>
      </w:pPr>
      <w:r>
        <w:t xml:space="preserve">    with cm_timer_1():</w:t>
      </w:r>
    </w:p>
    <w:p>
      <w:pPr>
        <w:pStyle w:val="SourceCode"/>
      </w:pPr>
      <w:r>
        <w:t xml:space="preserve">        sleep(0.01)</w:t>
      </w:r>
    </w:p>
    <w:p>
      <w:pPr>
        <w:pStyle w:val="SourceCode"/>
      </w:pPr>
      <w:r>
        <w:t xml:space="preserve">    with cm_timer_2():</w:t>
      </w:r>
    </w:p>
    <w:p>
      <w:pPr>
        <w:pStyle w:val="SourceCode"/>
      </w:pPr>
      <w:r>
        <w:t xml:space="preserve">        sleep(0.01)</w:t>
      </w:r>
    </w:p>
    <w:p>
      <w:pPr>
        <w:pStyle w:val="Heading2"/>
      </w:pPr>
      <w:r>
        <w:t>Задача 7 Обработка вакансий</w:t>
      </w:r>
    </w:p>
    <w:p>
      <w:r>
        <w:t>Цепочка f1–f4 удаляет повторения профессий без учёта регистра, сортирует их, выбирает программистов, добавляет опыт Python и зарплату с помощью zip.</w:t>
      </w:r>
    </w:p>
    <w:p>
      <w:pPr>
        <w:keepNext/>
        <w:spacing w:before="160" w:after="80"/>
      </w:pPr>
      <w:r>
        <w:rPr>
          <w:b/>
        </w:rPr>
        <w:t>Файл labs/03_functional/lab_python_fp/process_data.py</w:t>
      </w:r>
    </w:p>
    <w:p>
      <w:pPr>
        <w:pStyle w:val="SourceCode"/>
      </w:pPr>
      <w:r>
        <w:t>import json</w:t>
      </w:r>
    </w:p>
    <w:p>
      <w:pPr>
        <w:pStyle w:val="SourceCode"/>
      </w:pPr>
      <w:r>
        <w:t>import sys</w:t>
      </w:r>
    </w:p>
    <w:p>
      <w:pPr>
        <w:pStyle w:val="SourceCode"/>
      </w:pPr>
      <w:r>
        <w:t>if __package__:</w:t>
      </w:r>
    </w:p>
    <w:p>
      <w:pPr>
        <w:pStyle w:val="SourceCode"/>
      </w:pPr>
      <w:r>
        <w:t xml:space="preserve">    from .field import field</w:t>
      </w:r>
    </w:p>
    <w:p>
      <w:pPr>
        <w:pStyle w:val="SourceCode"/>
      </w:pPr>
      <w:r>
        <w:t xml:space="preserve">    from .unique import Unique</w:t>
      </w:r>
    </w:p>
    <w:p>
      <w:pPr>
        <w:pStyle w:val="SourceCode"/>
      </w:pPr>
      <w:r>
        <w:t xml:space="preserve">    from .gen_random import gen_random</w:t>
      </w:r>
    </w:p>
    <w:p>
      <w:pPr>
        <w:pStyle w:val="SourceCode"/>
      </w:pPr>
      <w:r>
        <w:t xml:space="preserve">    from .print_result import print_result</w:t>
      </w:r>
    </w:p>
    <w:p>
      <w:pPr>
        <w:pStyle w:val="SourceCode"/>
      </w:pPr>
      <w:r>
        <w:t xml:space="preserve">    from .cm_timer import cm_timer_1</w:t>
      </w:r>
    </w:p>
    <w:p>
      <w:pPr>
        <w:pStyle w:val="SourceCode"/>
      </w:pPr>
      <w:r>
        <w:t>else:</w:t>
      </w:r>
    </w:p>
    <w:p>
      <w:pPr>
        <w:pStyle w:val="SourceCode"/>
      </w:pPr>
      <w:r>
        <w:t xml:space="preserve">    from field import field</w:t>
      </w:r>
    </w:p>
    <w:p>
      <w:pPr>
        <w:pStyle w:val="SourceCode"/>
      </w:pPr>
      <w:r>
        <w:t xml:space="preserve">    from unique import Unique</w:t>
      </w:r>
    </w:p>
    <w:p>
      <w:pPr>
        <w:pStyle w:val="SourceCode"/>
      </w:pPr>
      <w:r>
        <w:t xml:space="preserve">    from gen_random import gen_random</w:t>
      </w:r>
    </w:p>
    <w:p>
      <w:pPr>
        <w:pStyle w:val="SourceCode"/>
      </w:pPr>
      <w:r>
        <w:t xml:space="preserve">    from print_result import print_result</w:t>
      </w:r>
    </w:p>
    <w:p>
      <w:pPr>
        <w:pStyle w:val="SourceCode"/>
      </w:pPr>
      <w:r>
        <w:t xml:space="preserve">    from cm_timer import cm_timer_1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@print_result</w:t>
      </w:r>
    </w:p>
    <w:p>
      <w:pPr>
        <w:pStyle w:val="SourceCode"/>
      </w:pPr>
      <w:r>
        <w:t>def f1(arg):</w:t>
      </w:r>
    </w:p>
    <w:p>
      <w:pPr>
        <w:pStyle w:val="SourceCode"/>
      </w:pPr>
      <w:r>
        <w:t xml:space="preserve">    return sorted(Unique(field(arg, 'job-name'), ignore_case=True), key=str.casefold)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@print_result</w:t>
      </w:r>
    </w:p>
    <w:p>
      <w:pPr>
        <w:pStyle w:val="SourceCode"/>
      </w:pPr>
      <w:r>
        <w:t>def f2(arg):</w:t>
      </w:r>
    </w:p>
    <w:p>
      <w:pPr>
        <w:pStyle w:val="SourceCode"/>
      </w:pPr>
      <w:r>
        <w:t xml:space="preserve">    return list(filter(lambda name: name.casefold().startswith('программист'), arg))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@print_result</w:t>
      </w:r>
    </w:p>
    <w:p>
      <w:pPr>
        <w:pStyle w:val="SourceCode"/>
      </w:pPr>
      <w:r>
        <w:t>def f3(arg):</w:t>
      </w:r>
    </w:p>
    <w:p>
      <w:pPr>
        <w:pStyle w:val="SourceCode"/>
      </w:pPr>
      <w:r>
        <w:t xml:space="preserve">    return list(map(lambda name: name + ' с опытом Python', arg))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@print_result</w:t>
      </w:r>
    </w:p>
    <w:p>
      <w:pPr>
        <w:pStyle w:val="SourceCode"/>
      </w:pPr>
      <w:r>
        <w:t>def f4(arg):</w:t>
      </w:r>
    </w:p>
    <w:p>
      <w:pPr>
        <w:pStyle w:val="SourceCode"/>
      </w:pPr>
      <w:r>
        <w:t xml:space="preserve">    return [f'{name}, зарплата {salary} руб.'</w:t>
      </w:r>
    </w:p>
    <w:p>
      <w:pPr>
        <w:pStyle w:val="SourceCode"/>
      </w:pPr>
      <w:r>
        <w:t xml:space="preserve">            for name, salary in zip(arg, gen_random(len(arg), 100000, 200000))]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if __name__ == '__main__':</w:t>
      </w:r>
    </w:p>
    <w:p>
      <w:pPr>
        <w:pStyle w:val="SourceCode"/>
      </w:pPr>
      <w:r>
        <w:t xml:space="preserve">    if len(sys.argv) != 2:</w:t>
      </w:r>
    </w:p>
    <w:p>
      <w:pPr>
        <w:pStyle w:val="SourceCode"/>
      </w:pPr>
      <w:r>
        <w:t xml:space="preserve">        raise SystemExit('Запуск: python -m lab_python_fp.process_data data_light.json')</w:t>
      </w:r>
    </w:p>
    <w:p>
      <w:pPr>
        <w:pStyle w:val="SourceCode"/>
      </w:pPr>
      <w:r>
        <w:t xml:space="preserve">    with open(sys.argv[1], encoding='utf-8') as file:</w:t>
      </w:r>
    </w:p>
    <w:p>
      <w:pPr>
        <w:pStyle w:val="SourceCode"/>
      </w:pPr>
      <w:r>
        <w:t xml:space="preserve">        data = json.load(file)</w:t>
      </w:r>
    </w:p>
    <w:p>
      <w:pPr>
        <w:pStyle w:val="SourceCode"/>
      </w:pPr>
      <w:r>
        <w:t xml:space="preserve">    with cm_timer_1():</w:t>
      </w:r>
    </w:p>
    <w:p>
      <w:pPr>
        <w:pStyle w:val="SourceCode"/>
      </w:pPr>
      <w:r>
        <w:t xml:space="preserve">        f4(f3(f2(f1(data))))</w:t>
      </w:r>
    </w:p>
    <w:p>
      <w:pPr>
        <w:keepNext/>
        <w:spacing w:before="160" w:after="80"/>
      </w:pPr>
      <w:r>
        <w:rPr>
          <w:b/>
        </w:rPr>
        <w:t>Файл labs/03_functional/unpack_data.py</w:t>
      </w:r>
    </w:p>
    <w:p>
      <w:pPr>
        <w:pStyle w:val="SourceCode"/>
      </w:pPr>
      <w:r>
        <w:t>"""Распаковать исходный учебный набор без дополнительных библиотек."""</w:t>
      </w:r>
    </w:p>
    <w:p>
      <w:pPr>
        <w:pStyle w:val="SourceCode"/>
      </w:pPr>
      <w:r>
        <w:t>import gzip</w:t>
      </w:r>
    </w:p>
    <w:p>
      <w:pPr>
        <w:pStyle w:val="SourceCode"/>
      </w:pPr>
      <w:r>
        <w:t>from pathlib import Path</w:t>
      </w:r>
    </w:p>
    <w:p>
      <w:pPr>
        <w:pStyle w:val="SourceCode"/>
      </w:pPr>
    </w:p>
    <w:p>
      <w:pPr>
        <w:pStyle w:val="SourceCode"/>
      </w:pPr>
      <w:r>
        <w:t>directory = Path(__file__).resolve().parent</w:t>
      </w:r>
    </w:p>
    <w:p>
      <w:pPr>
        <w:pStyle w:val="SourceCode"/>
      </w:pPr>
      <w:r>
        <w:t>with gzip.open(directory / 'data_light.json.gz', 'rb') as source:</w:t>
      </w:r>
    </w:p>
    <w:p>
      <w:pPr>
        <w:pStyle w:val="SourceCode"/>
      </w:pPr>
      <w:r>
        <w:t xml:space="preserve">    (directory / 'data_light.json').write_bytes(source.read())</w:t>
      </w:r>
    </w:p>
    <w:p>
      <w:pPr>
        <w:pStyle w:val="SourceCode"/>
      </w:pPr>
      <w:r>
        <w:t>print('Готово: data_light.json')</w:t>
      </w:r>
    </w:p>
    <w:p>
      <w:pPr>
        <w:keepNext/>
        <w:spacing w:before="160" w:after="80"/>
      </w:pPr>
      <w:r>
        <w:rPr>
          <w:b/>
        </w:rPr>
        <w:t>Файл labs/03_functional/test_functional.py</w:t>
      </w:r>
    </w:p>
    <w:p>
      <w:pPr>
        <w:pStyle w:val="SourceCode"/>
      </w:pPr>
      <w:r>
        <w:t>import unittest</w:t>
      </w:r>
    </w:p>
    <w:p>
      <w:pPr>
        <w:pStyle w:val="SourceCode"/>
      </w:pPr>
      <w:r>
        <w:t>from io import StringIO</w:t>
      </w:r>
    </w:p>
    <w:p>
      <w:pPr>
        <w:pStyle w:val="SourceCode"/>
      </w:pPr>
      <w:r>
        <w:t>from contextlib import redirect_stdout</w:t>
      </w:r>
    </w:p>
    <w:p>
      <w:pPr>
        <w:pStyle w:val="SourceCode"/>
      </w:pPr>
      <w:r>
        <w:t>from lab_python_fp.field import field</w:t>
      </w:r>
    </w:p>
    <w:p>
      <w:pPr>
        <w:pStyle w:val="SourceCode"/>
      </w:pPr>
      <w:r>
        <w:t>from lab_python_fp.unique import Unique</w:t>
      </w:r>
    </w:p>
    <w:p>
      <w:pPr>
        <w:pStyle w:val="SourceCode"/>
      </w:pPr>
      <w:r>
        <w:t>from lab_python_fp.gen_random import gen_random</w:t>
      </w:r>
    </w:p>
    <w:p>
      <w:pPr>
        <w:pStyle w:val="SourceCode"/>
      </w:pPr>
      <w:r>
        <w:t>from lab_python_fp.print_result import print_result</w:t>
      </w:r>
    </w:p>
    <w:p>
      <w:pPr>
        <w:pStyle w:val="SourceCode"/>
      </w:pPr>
      <w:r>
        <w:t>from lab_python_fp.cm_timer import cm_timer_1, cm_timer_2</w:t>
      </w:r>
    </w:p>
    <w:p>
      <w:pPr>
        <w:pStyle w:val="SourceCode"/>
      </w:pPr>
      <w:r>
        <w:t>from lab_python_fp.process_data import f1, f2, f3, f4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class FunctionalTests(unittest.TestCase):</w:t>
      </w:r>
    </w:p>
    <w:p>
      <w:pPr>
        <w:pStyle w:val="SourceCode"/>
      </w:pPr>
      <w:r>
        <w:t xml:space="preserve">    def test_fields_skip_none_but_keep_zero(self):</w:t>
      </w:r>
    </w:p>
    <w:p>
      <w:pPr>
        <w:pStyle w:val="SourceCode"/>
      </w:pPr>
      <w:r>
        <w:t xml:space="preserve">        items = [{'a': 0, 'b': None}, {}, {'a': 2, 'b': 3}]</w:t>
      </w:r>
    </w:p>
    <w:p>
      <w:pPr>
        <w:pStyle w:val="SourceCode"/>
      </w:pPr>
      <w:r>
        <w:t xml:space="preserve">        self.assertEqual(list(field(items, 'a')), [0, 2])</w:t>
      </w:r>
    </w:p>
    <w:p>
      <w:pPr>
        <w:pStyle w:val="SourceCode"/>
      </w:pPr>
      <w:r>
        <w:t xml:space="preserve">        self.assertEqual(list(field(items, 'a', 'b')), [{'a': 0}, {'a': 2, 'b': 3}])</w:t>
      </w:r>
    </w:p>
    <w:p>
      <w:pPr>
        <w:pStyle w:val="SourceCode"/>
      </w:pPr>
      <w:r>
        <w:t xml:space="preserve">        with self.assertRaises(AssertionError):</w:t>
      </w:r>
    </w:p>
    <w:p>
      <w:pPr>
        <w:pStyle w:val="SourceCode"/>
      </w:pPr>
      <w:r>
        <w:t xml:space="preserve">            list(field(items))</w:t>
      </w:r>
    </w:p>
    <w:p>
      <w:pPr>
        <w:pStyle w:val="SourceCode"/>
      </w:pPr>
    </w:p>
    <w:p>
      <w:pPr>
        <w:pStyle w:val="SourceCode"/>
      </w:pPr>
      <w:r>
        <w:t xml:space="preserve">    def test_unique_keeps_original_case_and_accepts_generator(self):</w:t>
      </w:r>
    </w:p>
    <w:p>
      <w:pPr>
        <w:pStyle w:val="SourceCode"/>
      </w:pPr>
      <w:r>
        <w:t xml:space="preserve">        data = (x for x in ['A', 'a', 'B', 'b'])</w:t>
      </w:r>
    </w:p>
    <w:p>
      <w:pPr>
        <w:pStyle w:val="SourceCode"/>
      </w:pPr>
      <w:r>
        <w:t xml:space="preserve">        self.assertEqual(list(Unique(data, ignore_case=True)), ['A', 'B'])</w:t>
      </w:r>
    </w:p>
    <w:p>
      <w:pPr>
        <w:pStyle w:val="SourceCode"/>
      </w:pPr>
      <w:r>
        <w:t xml:space="preserve">        self.assertEqual(list(Unique(['A', 'a'])), ['A', 'a'])</w:t>
      </w:r>
    </w:p>
    <w:p>
      <w:pPr>
        <w:pStyle w:val="SourceCode"/>
      </w:pPr>
    </w:p>
    <w:p>
      <w:pPr>
        <w:pStyle w:val="SourceCode"/>
      </w:pPr>
      <w:r>
        <w:t xml:space="preserve">    def test_random_count_and_bounds(self):</w:t>
      </w:r>
    </w:p>
    <w:p>
      <w:pPr>
        <w:pStyle w:val="SourceCode"/>
      </w:pPr>
      <w:r>
        <w:t xml:space="preserve">        values = list(gen_random(100, 1, 3))</w:t>
      </w:r>
    </w:p>
    <w:p>
      <w:pPr>
        <w:pStyle w:val="SourceCode"/>
      </w:pPr>
      <w:r>
        <w:t xml:space="preserve">        self.assertEqual(len(values), 100)</w:t>
      </w:r>
    </w:p>
    <w:p>
      <w:pPr>
        <w:pStyle w:val="SourceCode"/>
      </w:pPr>
      <w:r>
        <w:t xml:space="preserve">        self.assertTrue(all(1 &lt;= value &lt;= 3 for value in values))</w:t>
      </w:r>
    </w:p>
    <w:p>
      <w:pPr>
        <w:pStyle w:val="SourceCode"/>
      </w:pPr>
      <w:r>
        <w:t xml:space="preserve">        self.assertEqual(list(gen_random(2, 5, 5)), [5, 5])</w:t>
      </w:r>
    </w:p>
    <w:p>
      <w:pPr>
        <w:pStyle w:val="SourceCode"/>
      </w:pPr>
    </w:p>
    <w:p>
      <w:pPr>
        <w:pStyle w:val="SourceCode"/>
      </w:pPr>
      <w:r>
        <w:t xml:space="preserve">    def test_decorator_returns_value_and_prints_dictionary(self):</w:t>
      </w:r>
    </w:p>
    <w:p>
      <w:pPr>
        <w:pStyle w:val="SourceCode"/>
      </w:pPr>
      <w:r>
        <w:t xml:space="preserve">        output = StringIO()</w:t>
      </w:r>
    </w:p>
    <w:p>
      <w:pPr>
        <w:pStyle w:val="SourceCode"/>
      </w:pPr>
      <w:r>
        <w:t xml:space="preserve">        with redirect_stdout(output):</w:t>
      </w:r>
    </w:p>
    <w:p>
      <w:pPr>
        <w:pStyle w:val="SourceCode"/>
      </w:pPr>
      <w:r>
        <w:t xml:space="preserve">            result = print_result(lambda: {'a': 1})()</w:t>
      </w:r>
    </w:p>
    <w:p>
      <w:pPr>
        <w:pStyle w:val="SourceCode"/>
      </w:pPr>
      <w:r>
        <w:t xml:space="preserve">        self.assertEqual(result, {'a': 1})</w:t>
      </w:r>
    </w:p>
    <w:p>
      <w:pPr>
        <w:pStyle w:val="SourceCode"/>
      </w:pPr>
      <w:r>
        <w:t xml:space="preserve">        self.assertIn('a = 1', output.getvalue())</w:t>
      </w:r>
    </w:p>
    <w:p>
      <w:pPr>
        <w:pStyle w:val="SourceCode"/>
      </w:pPr>
    </w:p>
    <w:p>
      <w:pPr>
        <w:pStyle w:val="SourceCode"/>
      </w:pPr>
      <w:r>
        <w:t xml:space="preserve">    def test_timers_do_not_suppress_exception(self):</w:t>
      </w:r>
    </w:p>
    <w:p>
      <w:pPr>
        <w:pStyle w:val="SourceCode"/>
      </w:pPr>
      <w:r>
        <w:t xml:space="preserve">        for timer in [cm_timer_1, cm_timer_2]:</w:t>
      </w:r>
    </w:p>
    <w:p>
      <w:pPr>
        <w:pStyle w:val="SourceCode"/>
      </w:pPr>
      <w:r>
        <w:t xml:space="preserve">            with self.assertRaises(ValueError), redirect_stdout(StringIO()):</w:t>
      </w:r>
    </w:p>
    <w:p>
      <w:pPr>
        <w:pStyle w:val="SourceCode"/>
      </w:pPr>
      <w:r>
        <w:t xml:space="preserve">                with timer():</w:t>
      </w:r>
    </w:p>
    <w:p>
      <w:pPr>
        <w:pStyle w:val="SourceCode"/>
      </w:pPr>
      <w:r>
        <w:t xml:space="preserve">                    raise ValueError('ошибка')</w:t>
      </w:r>
    </w:p>
    <w:p>
      <w:pPr>
        <w:pStyle w:val="SourceCode"/>
      </w:pPr>
    </w:p>
    <w:p>
      <w:pPr>
        <w:pStyle w:val="SourceCode"/>
      </w:pPr>
      <w:r>
        <w:t xml:space="preserve">    def test_processing_chain(self):</w:t>
      </w:r>
    </w:p>
    <w:p>
      <w:pPr>
        <w:pStyle w:val="SourceCode"/>
      </w:pPr>
      <w:r>
        <w:t xml:space="preserve">        data = [{'job-name': 'Программист C#'}, {'job-name': 'программист c#'},</w:t>
      </w:r>
    </w:p>
    <w:p>
      <w:pPr>
        <w:pStyle w:val="SourceCode"/>
      </w:pPr>
      <w:r>
        <w:t xml:space="preserve">                {'job-name': 'Бухгалтер'}]</w:t>
      </w:r>
    </w:p>
    <w:p>
      <w:pPr>
        <w:pStyle w:val="SourceCode"/>
      </w:pPr>
      <w:r>
        <w:t xml:space="preserve">        with redirect_stdout(StringIO()):</w:t>
      </w:r>
    </w:p>
    <w:p>
      <w:pPr>
        <w:pStyle w:val="SourceCode"/>
      </w:pPr>
      <w:r>
        <w:t xml:space="preserve">            names = f3(f2(f1(data)))</w:t>
      </w:r>
    </w:p>
    <w:p>
      <w:pPr>
        <w:pStyle w:val="SourceCode"/>
      </w:pPr>
      <w:r>
        <w:t xml:space="preserve">            rows = f4(names)</w:t>
      </w:r>
    </w:p>
    <w:p>
      <w:pPr>
        <w:pStyle w:val="SourceCode"/>
      </w:pPr>
      <w:r>
        <w:t xml:space="preserve">        self.assertEqual(names, ['Программист C# с опытом Python'])</w:t>
      </w:r>
    </w:p>
    <w:p>
      <w:pPr>
        <w:pStyle w:val="SourceCode"/>
      </w:pPr>
      <w:r>
        <w:t xml:space="preserve">        self.assertEqual(len(rows), 1)</w:t>
      </w:r>
    </w:p>
    <w:p>
      <w:pPr>
        <w:pStyle w:val="SourceCode"/>
      </w:pPr>
      <w:r>
        <w:t xml:space="preserve">        salary = int(rows[0].split('зарплата ')[1].split()[0])</w:t>
      </w:r>
    </w:p>
    <w:p>
      <w:pPr>
        <w:pStyle w:val="SourceCode"/>
      </w:pPr>
      <w:r>
        <w:t xml:space="preserve">        self.assertTrue(100000 &lt;= salary &lt;= 200000)</w:t>
      </w:r>
    </w:p>
    <w:p>
      <w:pPr>
        <w:pStyle w:val="Heading1"/>
      </w:pPr>
      <w:r>
        <w:t>Результаты выполнения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12000" cy="686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01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686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Вывод локального запуска 1 часть 1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12000" cy="5217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02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521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Вывод локального запуска 2 часть 1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12000" cy="8507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03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850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Вывод локального запуска 3 часть 1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12000" cy="686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04_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686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Вывод локального запуска 4 часть 1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12000" cy="20021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05_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002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Вывод локального запуска 5 часть 1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12000" cy="6862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06_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686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Вывод локального запуска 6 часть 1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12000" cy="28245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07_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824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Вывод локального запуска 7 часть 1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12000" cy="5217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08_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521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Вывод локального запуска 8 часть 1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12000" cy="31534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09_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153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Вывод локального запуска 9 часть 1</w:t>
      </w:r>
    </w:p>
    <w:p>
      <w:pPr>
        <w:pStyle w:val="Heading1"/>
      </w:pPr>
      <w:r>
        <w:t>Проверка результата</w:t>
      </w:r>
    </w:p>
    <w:p>
      <w:r>
        <w:t>Все семь задач выполнены. Цепочка отдельно запущена на полном исходном data_light.json; исходный файл хранится без изменений в архиве gzip. Случайные зарплаты попадают в диапазон 100000–200000. Результаты случайного генератора и время при повторном запуске изменяются.</w:t>
      </w:r>
    </w:p>
    <w:sectPr w:rsidR="00FC693F" w:rsidRPr="0006063C" w:rsidSect="00034616">
      <w:footerReference w:type="default" r:id="rId9"/>
      <w:pgSz w:w="11906" w:h="16838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keepNext w:val="0"/>
      <w:widowControl w:val="0"/>
      <w:spacing w:after="0" w:before="0" w:line="240" w:lineRule="auto"/>
    </w:pPr>
    <w:rPr>
      <w:rFonts w:ascii="DejaVu Sans Mono" w:hAnsi="DejaVu Sans Mono" w:eastAsia="DejaVu Sans Mono" w:cs="DejaVu Sans Mono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